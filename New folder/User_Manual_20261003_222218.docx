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E191B" w14:textId="77777777" w:rsidR="00F01A61" w:rsidRDefault="00000000">
      <w:pPr>
        <w:rPr>
          <w:rFonts w:hint="eastAsia"/>
        </w:rPr>
      </w:pPr>
      <w:r>
        <w:t xml:space="preserve"> </w:t>
      </w:r>
    </w:p>
    <w:tbl>
      <w:tblPr>
        <w:tblW w:w="0" w:type="auto"/>
        <w:tblLook w:val="04A0" w:firstRow="1" w:lastRow="0" w:firstColumn="1" w:lastColumn="0" w:noHBand="0" w:noVBand="1"/>
      </w:tblPr>
      <w:tblGrid>
        <w:gridCol w:w="9994"/>
      </w:tblGrid>
      <w:tr w:rsidR="00F01A61" w14:paraId="3D324AF6" w14:textId="77777777">
        <w:tc>
          <w:tcPr>
            <w:tcW w:w="9994" w:type="dxa"/>
            <w:shd w:val="clear" w:color="auto" w:fill="155DAA"/>
            <w:tcMar>
              <w:top w:w="300" w:type="dxa"/>
              <w:left w:w="300" w:type="dxa"/>
              <w:bottom w:w="300" w:type="dxa"/>
              <w:right w:w="300" w:type="dxa"/>
            </w:tcMar>
          </w:tcPr>
          <w:p w14:paraId="1CE5F69B" w14:textId="77777777" w:rsidR="00F01A61" w:rsidRDefault="00000000">
            <w:pPr>
              <w:jc w:val="center"/>
              <w:rPr>
                <w:rFonts w:hint="eastAsia"/>
              </w:rPr>
            </w:pPr>
            <w:r>
              <w:rPr>
                <w:rFonts w:ascii="Aptos Display" w:hAnsi="Aptos Display"/>
                <w:b/>
                <w:color w:val="FFFFFF"/>
                <w:sz w:val="36"/>
              </w:rPr>
              <w:t>BCHS DOUALA</w:t>
            </w:r>
          </w:p>
        </w:tc>
      </w:tr>
    </w:tbl>
    <w:p w14:paraId="4D72911D" w14:textId="77777777" w:rsidR="00F01A61" w:rsidRDefault="00000000">
      <w:pPr>
        <w:spacing w:before="1360" w:after="160"/>
        <w:jc w:val="center"/>
        <w:rPr>
          <w:rFonts w:hint="eastAsia"/>
        </w:rPr>
      </w:pPr>
      <w:r>
        <w:rPr>
          <w:rFonts w:ascii="Aptos Display" w:hAnsi="Aptos Display"/>
          <w:b/>
          <w:color w:val="155DAA"/>
          <w:sz w:val="62"/>
        </w:rPr>
        <w:t>School Management System</w:t>
      </w:r>
    </w:p>
    <w:p w14:paraId="3F35E5E5" w14:textId="77777777" w:rsidR="00F01A61" w:rsidRDefault="00000000">
      <w:pPr>
        <w:jc w:val="center"/>
        <w:rPr>
          <w:rFonts w:hint="eastAsia"/>
        </w:rPr>
      </w:pPr>
      <w:r>
        <w:rPr>
          <w:b/>
          <w:color w:val="5B6573"/>
          <w:sz w:val="30"/>
        </w:rPr>
        <w:t>USER MANUAL</w:t>
      </w:r>
    </w:p>
    <w:p w14:paraId="11C14C4C" w14:textId="77777777" w:rsidR="00F01A61" w:rsidRDefault="00000000">
      <w:pPr>
        <w:spacing w:before="520"/>
        <w:jc w:val="center"/>
        <w:rPr>
          <w:rFonts w:hint="eastAsia"/>
        </w:rPr>
      </w:pPr>
      <w:r>
        <w:t>Prepared October 03, 2026</w:t>
      </w:r>
      <w:r>
        <w:br/>
        <w:t>Student records  |  Teaching  |  Attendance  |  Results  |  Finance</w:t>
      </w:r>
    </w:p>
    <w:p w14:paraId="3F98CBBD" w14:textId="77777777" w:rsidR="00F01A61" w:rsidRDefault="00000000">
      <w:pPr>
        <w:spacing w:before="1100"/>
        <w:ind w:left="864" w:right="864"/>
        <w:jc w:val="center"/>
        <w:rPr>
          <w:rFonts w:hint="eastAsia"/>
        </w:rPr>
      </w:pPr>
      <w:r>
        <w:t>A practical guide for administrators, teachers, bursars, and parents using the BCHS DOUALA school portal.</w:t>
      </w:r>
    </w:p>
    <w:p w14:paraId="63CCDA1D" w14:textId="77777777" w:rsidR="00F01A61" w:rsidRDefault="00000000">
      <w:pPr>
        <w:rPr>
          <w:rFonts w:hint="eastAsia"/>
        </w:rPr>
      </w:pPr>
      <w:r>
        <w:br w:type="page"/>
      </w:r>
    </w:p>
    <w:p w14:paraId="44D87D2D" w14:textId="77777777" w:rsidR="00F01A61" w:rsidRDefault="00000000">
      <w:pPr>
        <w:pStyle w:val="Heading1"/>
      </w:pPr>
      <w:r>
        <w:lastRenderedPageBreak/>
        <w:t>1. About the Portal</w:t>
      </w:r>
    </w:p>
    <w:p w14:paraId="4046FDBE" w14:textId="606B3951" w:rsidR="00F01A61" w:rsidRDefault="00204AD0">
      <w:pPr>
        <w:rPr>
          <w:rFonts w:hint="eastAsia"/>
        </w:rPr>
      </w:pPr>
      <w:proofErr w:type="gramStart"/>
      <w:r>
        <w:t xml:space="preserve">This </w:t>
      </w:r>
      <w:r w:rsidR="00000000">
        <w:t xml:space="preserve"> is</w:t>
      </w:r>
      <w:proofErr w:type="gramEnd"/>
      <w:r w:rsidR="00000000">
        <w:t xml:space="preserve"> a school operations portal for maintaining student and teacher records, classes and subjects, marks, attendance, timetables, report cards, fees, and staff pay. The menu shown to each user is based on the role stored on that user's account.</w:t>
      </w:r>
    </w:p>
    <w:p w14:paraId="7E81260E" w14:textId="77777777" w:rsidR="00F01A61" w:rsidRDefault="00000000">
      <w:pPr>
        <w:rPr>
          <w:rFonts w:hint="eastAsia"/>
        </w:rPr>
      </w:pPr>
      <w:r>
        <w:t>This manual is generated from the current source tree (20 frontend page components, 10 backend route modules, 11 database models, 3 backend services).</w:t>
      </w:r>
    </w:p>
    <w:tbl>
      <w:tblPr>
        <w:tblStyle w:val="TableGrid"/>
        <w:tblW w:w="0" w:type="auto"/>
        <w:tblLook w:val="04A0" w:firstRow="1" w:lastRow="0" w:firstColumn="1" w:lastColumn="0" w:noHBand="0" w:noVBand="1"/>
      </w:tblPr>
      <w:tblGrid>
        <w:gridCol w:w="9994"/>
      </w:tblGrid>
      <w:tr w:rsidR="00F01A61" w14:paraId="33575849" w14:textId="77777777">
        <w:tc>
          <w:tcPr>
            <w:tcW w:w="9994" w:type="dxa"/>
            <w:shd w:val="clear" w:color="auto" w:fill="EAF2FB"/>
            <w:tcMar>
              <w:top w:w="150" w:type="dxa"/>
              <w:left w:w="180" w:type="dxa"/>
              <w:bottom w:w="150" w:type="dxa"/>
              <w:right w:w="180" w:type="dxa"/>
            </w:tcMar>
          </w:tcPr>
          <w:p w14:paraId="3B9DE497" w14:textId="77777777" w:rsidR="00F01A61" w:rsidRDefault="00000000">
            <w:pPr>
              <w:spacing w:after="40"/>
              <w:rPr>
                <w:rFonts w:hint="eastAsia"/>
              </w:rPr>
            </w:pPr>
            <w:r>
              <w:rPr>
                <w:b/>
                <w:color w:val="155DAA"/>
              </w:rPr>
              <w:t>Account access</w:t>
            </w:r>
            <w:r>
              <w:rPr>
                <w:b/>
                <w:color w:val="155DAA"/>
              </w:rPr>
              <w:br/>
            </w:r>
            <w:r>
              <w:t>Sign in with the username issued by the school. The account's saved role controls which navigation tabs appear. The role tiles on the login screen are not a substitute for an account role or permission.</w:t>
            </w:r>
          </w:p>
        </w:tc>
      </w:tr>
    </w:tbl>
    <w:p w14:paraId="38E2C3C8" w14:textId="77777777" w:rsidR="00F01A61" w:rsidRDefault="00F01A61">
      <w:pPr>
        <w:spacing w:after="20"/>
        <w:rPr>
          <w:rFonts w:hint="eastAsia"/>
        </w:rPr>
      </w:pPr>
    </w:p>
    <w:p w14:paraId="6E7DB2A2" w14:textId="77777777" w:rsidR="00F01A61" w:rsidRDefault="00000000">
      <w:pPr>
        <w:pStyle w:val="Heading1"/>
      </w:pPr>
      <w:r>
        <w:t>2. User Roles</w:t>
      </w:r>
    </w:p>
    <w:p w14:paraId="673AEF07" w14:textId="77777777" w:rsidR="00F01A61" w:rsidRDefault="00000000">
      <w:pPr>
        <w:rPr>
          <w:rFonts w:hint="eastAsia"/>
        </w:rPr>
      </w:pPr>
      <w:r>
        <w:t>This table reflects the tabs displayed by the current frontend navigation. A hidden tab is not a substitute for server-side authorization; protect accounts and credentials accordingly.</w:t>
      </w:r>
    </w:p>
    <w:tbl>
      <w:tblPr>
        <w:tblStyle w:val="TableGrid"/>
        <w:tblW w:w="0" w:type="auto"/>
        <w:jc w:val="center"/>
        <w:tblLook w:val="04A0" w:firstRow="1" w:lastRow="0" w:firstColumn="1" w:lastColumn="0" w:noHBand="0" w:noVBand="1"/>
      </w:tblPr>
      <w:tblGrid>
        <w:gridCol w:w="1440"/>
        <w:gridCol w:w="3240"/>
        <w:gridCol w:w="5112"/>
      </w:tblGrid>
      <w:tr w:rsidR="00F01A61" w14:paraId="6439062A" w14:textId="77777777">
        <w:trPr>
          <w:tblHeader/>
          <w:jc w:val="center"/>
        </w:trPr>
        <w:tc>
          <w:tcPr>
            <w:tcW w:w="1440" w:type="dxa"/>
            <w:shd w:val="clear" w:color="auto" w:fill="155DAA"/>
            <w:tcMar>
              <w:top w:w="90" w:type="dxa"/>
              <w:left w:w="110" w:type="dxa"/>
              <w:bottom w:w="90" w:type="dxa"/>
              <w:right w:w="110" w:type="dxa"/>
            </w:tcMar>
            <w:vAlign w:val="center"/>
          </w:tcPr>
          <w:p w14:paraId="5AF0DB40" w14:textId="77777777" w:rsidR="00F01A61" w:rsidRDefault="00000000">
            <w:pPr>
              <w:rPr>
                <w:rFonts w:hint="eastAsia"/>
              </w:rPr>
            </w:pPr>
            <w:r>
              <w:rPr>
                <w:b/>
                <w:color w:val="FFFFFF"/>
                <w:sz w:val="18"/>
              </w:rPr>
              <w:t>Account role</w:t>
            </w:r>
          </w:p>
        </w:tc>
        <w:tc>
          <w:tcPr>
            <w:tcW w:w="3240" w:type="dxa"/>
            <w:shd w:val="clear" w:color="auto" w:fill="155DAA"/>
            <w:tcMar>
              <w:top w:w="90" w:type="dxa"/>
              <w:left w:w="110" w:type="dxa"/>
              <w:bottom w:w="90" w:type="dxa"/>
              <w:right w:w="110" w:type="dxa"/>
            </w:tcMar>
            <w:vAlign w:val="center"/>
          </w:tcPr>
          <w:p w14:paraId="6517FBD1" w14:textId="77777777" w:rsidR="00F01A61" w:rsidRDefault="00000000">
            <w:pPr>
              <w:rPr>
                <w:rFonts w:hint="eastAsia"/>
              </w:rPr>
            </w:pPr>
            <w:r>
              <w:rPr>
                <w:b/>
                <w:color w:val="FFFFFF"/>
                <w:sz w:val="18"/>
              </w:rPr>
              <w:t>Primary use</w:t>
            </w:r>
          </w:p>
        </w:tc>
        <w:tc>
          <w:tcPr>
            <w:tcW w:w="5112" w:type="dxa"/>
            <w:shd w:val="clear" w:color="auto" w:fill="155DAA"/>
            <w:tcMar>
              <w:top w:w="90" w:type="dxa"/>
              <w:left w:w="110" w:type="dxa"/>
              <w:bottom w:w="90" w:type="dxa"/>
              <w:right w:w="110" w:type="dxa"/>
            </w:tcMar>
            <w:vAlign w:val="center"/>
          </w:tcPr>
          <w:p w14:paraId="64246B66" w14:textId="77777777" w:rsidR="00F01A61" w:rsidRDefault="00000000">
            <w:pPr>
              <w:rPr>
                <w:rFonts w:hint="eastAsia"/>
              </w:rPr>
            </w:pPr>
            <w:r>
              <w:rPr>
                <w:b/>
                <w:color w:val="FFFFFF"/>
                <w:sz w:val="18"/>
              </w:rPr>
              <w:t>Tabs shown</w:t>
            </w:r>
          </w:p>
        </w:tc>
      </w:tr>
      <w:tr w:rsidR="00F01A61" w14:paraId="0397B16F" w14:textId="77777777">
        <w:trPr>
          <w:jc w:val="center"/>
        </w:trPr>
        <w:tc>
          <w:tcPr>
            <w:tcW w:w="1440" w:type="dxa"/>
            <w:tcMar>
              <w:top w:w="90" w:type="dxa"/>
              <w:left w:w="110" w:type="dxa"/>
              <w:bottom w:w="90" w:type="dxa"/>
              <w:right w:w="110" w:type="dxa"/>
            </w:tcMar>
          </w:tcPr>
          <w:p w14:paraId="7AAE587D" w14:textId="77777777" w:rsidR="00F01A61" w:rsidRDefault="00000000">
            <w:pPr>
              <w:spacing w:after="20"/>
              <w:rPr>
                <w:rFonts w:hint="eastAsia"/>
              </w:rPr>
            </w:pPr>
            <w:r>
              <w:rPr>
                <w:sz w:val="17"/>
              </w:rPr>
              <w:t>Super Admin</w:t>
            </w:r>
          </w:p>
        </w:tc>
        <w:tc>
          <w:tcPr>
            <w:tcW w:w="3240" w:type="dxa"/>
            <w:tcMar>
              <w:top w:w="90" w:type="dxa"/>
              <w:left w:w="110" w:type="dxa"/>
              <w:bottom w:w="90" w:type="dxa"/>
              <w:right w:w="110" w:type="dxa"/>
            </w:tcMar>
          </w:tcPr>
          <w:p w14:paraId="0D85AE72" w14:textId="77777777" w:rsidR="00F01A61" w:rsidRDefault="00000000">
            <w:pPr>
              <w:spacing w:after="20"/>
              <w:rPr>
                <w:rFonts w:hint="eastAsia"/>
              </w:rPr>
            </w:pPr>
            <w:r>
              <w:rPr>
                <w:sz w:val="17"/>
              </w:rPr>
              <w:t>System-wide administration. The current navigation exposes all school operations, setup, reports, and finance tabs.</w:t>
            </w:r>
          </w:p>
        </w:tc>
        <w:tc>
          <w:tcPr>
            <w:tcW w:w="5112" w:type="dxa"/>
            <w:tcMar>
              <w:top w:w="90" w:type="dxa"/>
              <w:left w:w="110" w:type="dxa"/>
              <w:bottom w:w="90" w:type="dxa"/>
              <w:right w:w="110" w:type="dxa"/>
            </w:tcMar>
          </w:tcPr>
          <w:p w14:paraId="5C8208C7" w14:textId="77777777" w:rsidR="00F01A61" w:rsidRDefault="00000000">
            <w:pPr>
              <w:spacing w:after="20"/>
              <w:rPr>
                <w:rFonts w:hint="eastAsia"/>
              </w:rPr>
            </w:pPr>
            <w:r>
              <w:rPr>
                <w:sz w:val="17"/>
              </w:rPr>
              <w:t>Dashboard; Students; ID Cards; Teachers; Classes &amp; Subjects; Mark Entry; Student Attendance; Teacher Attendance; Report Cards; Bulk Report Cards; Class Lists; Promotion; Fees &amp; Finance; Teacher Salaries; Timetable; School Settings</w:t>
            </w:r>
          </w:p>
        </w:tc>
      </w:tr>
      <w:tr w:rsidR="00F01A61" w14:paraId="7096DDBB" w14:textId="77777777">
        <w:trPr>
          <w:jc w:val="center"/>
        </w:trPr>
        <w:tc>
          <w:tcPr>
            <w:tcW w:w="1440" w:type="dxa"/>
            <w:shd w:val="clear" w:color="auto" w:fill="F3F6F9"/>
            <w:tcMar>
              <w:top w:w="90" w:type="dxa"/>
              <w:left w:w="110" w:type="dxa"/>
              <w:bottom w:w="90" w:type="dxa"/>
              <w:right w:w="110" w:type="dxa"/>
            </w:tcMar>
          </w:tcPr>
          <w:p w14:paraId="6D7E9B74" w14:textId="77777777" w:rsidR="00F01A61" w:rsidRDefault="00000000">
            <w:pPr>
              <w:spacing w:after="20"/>
              <w:rPr>
                <w:rFonts w:hint="eastAsia"/>
              </w:rPr>
            </w:pPr>
            <w:r>
              <w:rPr>
                <w:sz w:val="17"/>
              </w:rPr>
              <w:t>School Admin</w:t>
            </w:r>
          </w:p>
        </w:tc>
        <w:tc>
          <w:tcPr>
            <w:tcW w:w="3240" w:type="dxa"/>
            <w:shd w:val="clear" w:color="auto" w:fill="F3F6F9"/>
            <w:tcMar>
              <w:top w:w="90" w:type="dxa"/>
              <w:left w:w="110" w:type="dxa"/>
              <w:bottom w:w="90" w:type="dxa"/>
              <w:right w:w="110" w:type="dxa"/>
            </w:tcMar>
          </w:tcPr>
          <w:p w14:paraId="2D1EB0D2" w14:textId="77777777" w:rsidR="00F01A61" w:rsidRDefault="00000000">
            <w:pPr>
              <w:spacing w:after="20"/>
              <w:rPr>
                <w:rFonts w:hint="eastAsia"/>
              </w:rPr>
            </w:pPr>
            <w:r>
              <w:rPr>
                <w:sz w:val="17"/>
              </w:rPr>
              <w:t>School administration. The current navigation exposes school setup, users, academic records, reports, fees, attendance, and timetable tools.</w:t>
            </w:r>
          </w:p>
        </w:tc>
        <w:tc>
          <w:tcPr>
            <w:tcW w:w="5112" w:type="dxa"/>
            <w:shd w:val="clear" w:color="auto" w:fill="F3F6F9"/>
            <w:tcMar>
              <w:top w:w="90" w:type="dxa"/>
              <w:left w:w="110" w:type="dxa"/>
              <w:bottom w:w="90" w:type="dxa"/>
              <w:right w:w="110" w:type="dxa"/>
            </w:tcMar>
          </w:tcPr>
          <w:p w14:paraId="0D722F8D" w14:textId="77777777" w:rsidR="00F01A61" w:rsidRDefault="00000000">
            <w:pPr>
              <w:spacing w:after="20"/>
              <w:rPr>
                <w:rFonts w:hint="eastAsia"/>
              </w:rPr>
            </w:pPr>
            <w:r>
              <w:rPr>
                <w:sz w:val="17"/>
              </w:rPr>
              <w:t>Dashboard; Students; ID Cards; Teachers; Classes &amp; Subjects; Mark Entry; Student Attendance; Teacher Attendance; Report Cards; Bulk Report Cards; Class Lists; Promotion; Fees &amp; Finance; Teacher Salaries; Timetable; School Settings</w:t>
            </w:r>
          </w:p>
        </w:tc>
      </w:tr>
      <w:tr w:rsidR="00F01A61" w14:paraId="575702A6" w14:textId="77777777">
        <w:trPr>
          <w:jc w:val="center"/>
        </w:trPr>
        <w:tc>
          <w:tcPr>
            <w:tcW w:w="1440" w:type="dxa"/>
            <w:tcMar>
              <w:top w:w="90" w:type="dxa"/>
              <w:left w:w="110" w:type="dxa"/>
              <w:bottom w:w="90" w:type="dxa"/>
              <w:right w:w="110" w:type="dxa"/>
            </w:tcMar>
          </w:tcPr>
          <w:p w14:paraId="66C540E6" w14:textId="77777777" w:rsidR="00F01A61" w:rsidRDefault="00000000">
            <w:pPr>
              <w:spacing w:after="20"/>
              <w:rPr>
                <w:rFonts w:hint="eastAsia"/>
              </w:rPr>
            </w:pPr>
            <w:r>
              <w:rPr>
                <w:sz w:val="17"/>
              </w:rPr>
              <w:t>Teacher</w:t>
            </w:r>
          </w:p>
        </w:tc>
        <w:tc>
          <w:tcPr>
            <w:tcW w:w="3240" w:type="dxa"/>
            <w:tcMar>
              <w:top w:w="90" w:type="dxa"/>
              <w:left w:w="110" w:type="dxa"/>
              <w:bottom w:w="90" w:type="dxa"/>
              <w:right w:w="110" w:type="dxa"/>
            </w:tcMar>
          </w:tcPr>
          <w:p w14:paraId="38579C09" w14:textId="77777777" w:rsidR="00F01A61" w:rsidRDefault="00000000">
            <w:pPr>
              <w:spacing w:after="20"/>
              <w:rPr>
                <w:rFonts w:hint="eastAsia"/>
              </w:rPr>
            </w:pPr>
            <w:r>
              <w:rPr>
                <w:sz w:val="17"/>
              </w:rPr>
              <w:t>Teaching workflows. The current navigation exposes Mark Entry, Student Attendance, and Teacher Timetable.</w:t>
            </w:r>
          </w:p>
        </w:tc>
        <w:tc>
          <w:tcPr>
            <w:tcW w:w="5112" w:type="dxa"/>
            <w:tcMar>
              <w:top w:w="90" w:type="dxa"/>
              <w:left w:w="110" w:type="dxa"/>
              <w:bottom w:w="90" w:type="dxa"/>
              <w:right w:w="110" w:type="dxa"/>
            </w:tcMar>
          </w:tcPr>
          <w:p w14:paraId="1409CF01" w14:textId="77777777" w:rsidR="00F01A61" w:rsidRDefault="00000000">
            <w:pPr>
              <w:spacing w:after="20"/>
              <w:rPr>
                <w:rFonts w:hint="eastAsia"/>
              </w:rPr>
            </w:pPr>
            <w:r>
              <w:rPr>
                <w:sz w:val="17"/>
              </w:rPr>
              <w:t>Mark Entry; Student Attendance; Teacher Timetable</w:t>
            </w:r>
          </w:p>
        </w:tc>
      </w:tr>
      <w:tr w:rsidR="00F01A61" w14:paraId="1D7DE10B" w14:textId="77777777">
        <w:trPr>
          <w:jc w:val="center"/>
        </w:trPr>
        <w:tc>
          <w:tcPr>
            <w:tcW w:w="1440" w:type="dxa"/>
            <w:shd w:val="clear" w:color="auto" w:fill="F3F6F9"/>
            <w:tcMar>
              <w:top w:w="90" w:type="dxa"/>
              <w:left w:w="110" w:type="dxa"/>
              <w:bottom w:w="90" w:type="dxa"/>
              <w:right w:w="110" w:type="dxa"/>
            </w:tcMar>
          </w:tcPr>
          <w:p w14:paraId="400D775E" w14:textId="77777777" w:rsidR="00F01A61" w:rsidRDefault="00000000">
            <w:pPr>
              <w:spacing w:after="20"/>
              <w:rPr>
                <w:rFonts w:hint="eastAsia"/>
              </w:rPr>
            </w:pPr>
            <w:r>
              <w:rPr>
                <w:sz w:val="17"/>
              </w:rPr>
              <w:t>Bursar</w:t>
            </w:r>
          </w:p>
        </w:tc>
        <w:tc>
          <w:tcPr>
            <w:tcW w:w="3240" w:type="dxa"/>
            <w:shd w:val="clear" w:color="auto" w:fill="F3F6F9"/>
            <w:tcMar>
              <w:top w:w="90" w:type="dxa"/>
              <w:left w:w="110" w:type="dxa"/>
              <w:bottom w:w="90" w:type="dxa"/>
              <w:right w:w="110" w:type="dxa"/>
            </w:tcMar>
          </w:tcPr>
          <w:p w14:paraId="5FA91B8D" w14:textId="77777777" w:rsidR="00F01A61" w:rsidRDefault="00000000">
            <w:pPr>
              <w:spacing w:after="20"/>
              <w:rPr>
                <w:rFonts w:hint="eastAsia"/>
              </w:rPr>
            </w:pPr>
            <w:r>
              <w:rPr>
                <w:sz w:val="17"/>
              </w:rPr>
              <w:t>Finance and records workflows. The current navigation exposes Dashboard, Students, Class Lists, Fees &amp; Finance, and Teacher Salaries.</w:t>
            </w:r>
          </w:p>
        </w:tc>
        <w:tc>
          <w:tcPr>
            <w:tcW w:w="5112" w:type="dxa"/>
            <w:shd w:val="clear" w:color="auto" w:fill="F3F6F9"/>
            <w:tcMar>
              <w:top w:w="90" w:type="dxa"/>
              <w:left w:w="110" w:type="dxa"/>
              <w:bottom w:w="90" w:type="dxa"/>
              <w:right w:w="110" w:type="dxa"/>
            </w:tcMar>
          </w:tcPr>
          <w:p w14:paraId="7592D838" w14:textId="77777777" w:rsidR="00F01A61" w:rsidRDefault="00000000">
            <w:pPr>
              <w:spacing w:after="20"/>
              <w:rPr>
                <w:rFonts w:hint="eastAsia"/>
              </w:rPr>
            </w:pPr>
            <w:r>
              <w:rPr>
                <w:sz w:val="17"/>
              </w:rPr>
              <w:t>Dashboard; Students; Class Lists; Fees &amp; Finance; Teacher Salaries</w:t>
            </w:r>
          </w:p>
        </w:tc>
      </w:tr>
    </w:tbl>
    <w:p w14:paraId="0C51B47C" w14:textId="77777777" w:rsidR="00F01A61" w:rsidRDefault="00F01A61">
      <w:pPr>
        <w:spacing w:after="20"/>
        <w:rPr>
          <w:rFonts w:hint="eastAsia"/>
        </w:rPr>
      </w:pPr>
    </w:p>
    <w:p w14:paraId="3585AC60" w14:textId="77777777" w:rsidR="00F01A61" w:rsidRDefault="00000000">
      <w:pPr>
        <w:pStyle w:val="Heading1"/>
      </w:pPr>
      <w:r>
        <w:t>3. Sign In and Navigation</w:t>
      </w:r>
    </w:p>
    <w:p w14:paraId="6432A29C" w14:textId="77777777" w:rsidR="00F01A61" w:rsidRDefault="00000000">
      <w:pPr>
        <w:pStyle w:val="ListNumber"/>
        <w:spacing w:after="60"/>
        <w:rPr>
          <w:rFonts w:hint="eastAsia"/>
        </w:rPr>
      </w:pPr>
      <w:r>
        <w:t>Open the school portal URL supplied by the school.</w:t>
      </w:r>
    </w:p>
    <w:p w14:paraId="05951C4F" w14:textId="77777777" w:rsidR="00F01A61" w:rsidRDefault="00000000">
      <w:pPr>
        <w:pStyle w:val="ListNumber"/>
        <w:spacing w:after="60"/>
        <w:rPr>
          <w:rFonts w:hint="eastAsia"/>
        </w:rPr>
      </w:pPr>
      <w:r>
        <w:t>Enter the registered username and select Sign in.</w:t>
      </w:r>
    </w:p>
    <w:p w14:paraId="446BA9D0" w14:textId="77777777" w:rsidR="00F01A61" w:rsidRDefault="00000000">
      <w:pPr>
        <w:pStyle w:val="ListNumber"/>
        <w:spacing w:after="60"/>
        <w:rPr>
          <w:rFonts w:hint="eastAsia"/>
        </w:rPr>
      </w:pPr>
      <w:r>
        <w:t>Use the left navigation to open a tab. On a phone, tap the menu button to open navigation and tap a tab to close it.</w:t>
      </w:r>
    </w:p>
    <w:p w14:paraId="715E635B" w14:textId="77777777" w:rsidR="00F01A61" w:rsidRDefault="00000000">
      <w:pPr>
        <w:pStyle w:val="ListNumber"/>
        <w:spacing w:after="60"/>
        <w:rPr>
          <w:rFonts w:hint="eastAsia"/>
        </w:rPr>
      </w:pPr>
      <w:r>
        <w:t>Use Sign out when finished on a shared device.</w:t>
      </w:r>
    </w:p>
    <w:tbl>
      <w:tblPr>
        <w:tblStyle w:val="TableGrid"/>
        <w:tblW w:w="0" w:type="auto"/>
        <w:tblLook w:val="04A0" w:firstRow="1" w:lastRow="0" w:firstColumn="1" w:lastColumn="0" w:noHBand="0" w:noVBand="1"/>
      </w:tblPr>
      <w:tblGrid>
        <w:gridCol w:w="9994"/>
      </w:tblGrid>
      <w:tr w:rsidR="00F01A61" w14:paraId="75824105" w14:textId="77777777">
        <w:tc>
          <w:tcPr>
            <w:tcW w:w="9994" w:type="dxa"/>
            <w:shd w:val="clear" w:color="auto" w:fill="FFF5E8"/>
            <w:tcMar>
              <w:top w:w="150" w:type="dxa"/>
              <w:left w:w="180" w:type="dxa"/>
              <w:bottom w:w="150" w:type="dxa"/>
              <w:right w:w="180" w:type="dxa"/>
            </w:tcMar>
          </w:tcPr>
          <w:p w14:paraId="4D168F3F" w14:textId="77777777" w:rsidR="00F01A61" w:rsidRDefault="00000000">
            <w:pPr>
              <w:spacing w:after="40"/>
              <w:rPr>
                <w:rFonts w:hint="eastAsia"/>
              </w:rPr>
            </w:pPr>
            <w:r>
              <w:rPr>
                <w:b/>
                <w:color w:val="155DAA"/>
              </w:rPr>
              <w:t>Teacher access note</w:t>
            </w:r>
            <w:r>
              <w:rPr>
                <w:b/>
                <w:color w:val="155DAA"/>
              </w:rPr>
              <w:br/>
            </w:r>
            <w:r>
              <w:t xml:space="preserve">Teachers use Mark Entry, Student Attendance, and Teacher Timetable from the application routes. If sign-in returns to the public home page, ask the administrator to confirm the teacher account and use the app menu or </w:t>
            </w:r>
            <w:r>
              <w:lastRenderedPageBreak/>
              <w:t>school-provided link.</w:t>
            </w:r>
          </w:p>
        </w:tc>
      </w:tr>
    </w:tbl>
    <w:p w14:paraId="2105548E" w14:textId="77777777" w:rsidR="00F01A61" w:rsidRDefault="00F01A61">
      <w:pPr>
        <w:spacing w:after="20"/>
        <w:rPr>
          <w:rFonts w:hint="eastAsia"/>
        </w:rPr>
      </w:pPr>
    </w:p>
    <w:p w14:paraId="64898940" w14:textId="77777777" w:rsidR="00F01A61" w:rsidRDefault="00000000">
      <w:pPr>
        <w:pStyle w:val="Heading1"/>
      </w:pPr>
      <w:r>
        <w:t>4. Tab-by-Tab Guide</w:t>
      </w:r>
    </w:p>
    <w:p w14:paraId="0B6348E6" w14:textId="77777777" w:rsidR="00F01A61" w:rsidRDefault="00000000">
      <w:pPr>
        <w:pStyle w:val="Heading2"/>
      </w:pPr>
      <w:r>
        <w:t>Dashboard</w:t>
      </w:r>
    </w:p>
    <w:p w14:paraId="7AF06190" w14:textId="77777777" w:rsidR="00F01A61" w:rsidRDefault="00000000">
      <w:pPr>
        <w:spacing w:after="60"/>
        <w:rPr>
          <w:rFonts w:hint="eastAsia"/>
        </w:rPr>
      </w:pPr>
      <w:r>
        <w:rPr>
          <w:b/>
        </w:rPr>
        <w:t xml:space="preserve">Purpose: </w:t>
      </w:r>
      <w:r>
        <w:t>Review school-wide totals, performance trends, class and subject averages, and the excellence board.</w:t>
      </w:r>
    </w:p>
    <w:p w14:paraId="72DBD27C" w14:textId="77777777" w:rsidR="00F01A61" w:rsidRDefault="00000000">
      <w:pPr>
        <w:spacing w:after="60"/>
        <w:rPr>
          <w:rFonts w:hint="eastAsia"/>
        </w:rPr>
      </w:pPr>
      <w:r>
        <w:rPr>
          <w:color w:val="5B6573"/>
          <w:sz w:val="16"/>
        </w:rPr>
        <w:t>Route: /app   |   Visible to: Super Admin, Admin, Bursar, Parent   |   Screen: Dashboard</w:t>
      </w:r>
    </w:p>
    <w:p w14:paraId="7626E4F1" w14:textId="77777777" w:rsidR="00F01A61" w:rsidRDefault="00000000">
      <w:pPr>
        <w:pStyle w:val="ListBullet"/>
        <w:spacing w:after="60"/>
        <w:rPr>
          <w:rFonts w:hint="eastAsia"/>
        </w:rPr>
      </w:pPr>
      <w:r>
        <w:t>Open Dashboard from the left navigation.</w:t>
      </w:r>
    </w:p>
    <w:p w14:paraId="4D29E22B" w14:textId="77777777" w:rsidR="00F01A61" w:rsidRDefault="00000000">
      <w:pPr>
        <w:pStyle w:val="ListBullet"/>
        <w:spacing w:after="60"/>
        <w:rPr>
          <w:rFonts w:hint="eastAsia"/>
        </w:rPr>
      </w:pPr>
      <w:r>
        <w:t>Use the Classes and Subjects controls to change the average chart.</w:t>
      </w:r>
    </w:p>
    <w:p w14:paraId="5AD665C2" w14:textId="77777777" w:rsidR="00F01A61" w:rsidRDefault="00000000">
      <w:pPr>
        <w:pStyle w:val="ListBullet"/>
        <w:spacing w:after="60"/>
        <w:rPr>
          <w:rFonts w:hint="eastAsia"/>
        </w:rPr>
      </w:pPr>
      <w:r>
        <w:t>Review the trend and top-student summaries; use the available retry action if the summary cannot load.</w:t>
      </w:r>
    </w:p>
    <w:p w14:paraId="6E0AB105" w14:textId="77777777" w:rsidR="00F01A61" w:rsidRDefault="00000000">
      <w:pPr>
        <w:pStyle w:val="Heading2"/>
      </w:pPr>
      <w:r>
        <w:t>Students</w:t>
      </w:r>
    </w:p>
    <w:p w14:paraId="2B35FC16" w14:textId="77777777" w:rsidR="00F01A61" w:rsidRDefault="00000000">
      <w:pPr>
        <w:spacing w:after="60"/>
        <w:rPr>
          <w:rFonts w:hint="eastAsia"/>
        </w:rPr>
      </w:pPr>
      <w:r>
        <w:rPr>
          <w:b/>
        </w:rPr>
        <w:t xml:space="preserve">Purpose: </w:t>
      </w:r>
      <w:r>
        <w:t>Find and maintain student profiles, class placement, guardian contact details, photos, and fee balances.</w:t>
      </w:r>
    </w:p>
    <w:p w14:paraId="5114A7CA" w14:textId="77777777" w:rsidR="00F01A61" w:rsidRDefault="00000000">
      <w:pPr>
        <w:spacing w:after="60"/>
        <w:rPr>
          <w:rFonts w:hint="eastAsia"/>
        </w:rPr>
      </w:pPr>
      <w:r>
        <w:rPr>
          <w:color w:val="5B6573"/>
          <w:sz w:val="16"/>
        </w:rPr>
        <w:t>Route: /app/students   |   Visible to: Super Admin, Admin, Bursar   |   Screen: StudentsPage</w:t>
      </w:r>
    </w:p>
    <w:p w14:paraId="2075DB62" w14:textId="77777777" w:rsidR="00F01A61" w:rsidRDefault="00000000">
      <w:pPr>
        <w:pStyle w:val="ListBullet"/>
        <w:spacing w:after="60"/>
        <w:rPr>
          <w:rFonts w:hint="eastAsia"/>
        </w:rPr>
      </w:pPr>
      <w:r>
        <w:t>Search by student or parent details, then narrow the list with class and fee filters.</w:t>
      </w:r>
    </w:p>
    <w:p w14:paraId="646E00C3" w14:textId="77777777" w:rsidR="00F01A61" w:rsidRDefault="00000000">
      <w:pPr>
        <w:pStyle w:val="ListBullet"/>
        <w:spacing w:after="60"/>
        <w:rPr>
          <w:rFonts w:hint="eastAsia"/>
        </w:rPr>
      </w:pPr>
      <w:r>
        <w:t>Choose Add Student to register a student, or use the row actions to edit or remove a profile.</w:t>
      </w:r>
    </w:p>
    <w:p w14:paraId="6B202196" w14:textId="77777777" w:rsidR="00F01A61" w:rsidRDefault="00000000">
      <w:pPr>
        <w:pStyle w:val="ListBullet"/>
        <w:spacing w:after="60"/>
        <w:rPr>
          <w:rFonts w:hint="eastAsia"/>
        </w:rPr>
      </w:pPr>
      <w:r>
        <w:t>Confirm class, admission number, parent contact, fees, and photo before saving.</w:t>
      </w:r>
    </w:p>
    <w:p w14:paraId="4AB57526" w14:textId="77777777" w:rsidR="00F01A61" w:rsidRDefault="00000000">
      <w:pPr>
        <w:pStyle w:val="Heading2"/>
      </w:pPr>
      <w:r>
        <w:t>ID Cards</w:t>
      </w:r>
    </w:p>
    <w:p w14:paraId="2E5BFDCF" w14:textId="77777777" w:rsidR="00F01A61" w:rsidRDefault="00000000">
      <w:pPr>
        <w:spacing w:after="60"/>
        <w:rPr>
          <w:rFonts w:hint="eastAsia"/>
        </w:rPr>
      </w:pPr>
      <w:r>
        <w:rPr>
          <w:b/>
        </w:rPr>
        <w:t xml:space="preserve">Purpose: </w:t>
      </w:r>
      <w:r>
        <w:t>Prepare student ID cards and download them as a PDF sized to the selected card dimensions.</w:t>
      </w:r>
    </w:p>
    <w:p w14:paraId="1A24C139" w14:textId="77777777" w:rsidR="00F01A61" w:rsidRDefault="00000000">
      <w:pPr>
        <w:spacing w:after="60"/>
        <w:rPr>
          <w:rFonts w:hint="eastAsia"/>
        </w:rPr>
      </w:pPr>
      <w:r>
        <w:rPr>
          <w:color w:val="5B6573"/>
          <w:sz w:val="16"/>
        </w:rPr>
        <w:t>Route: /app/student-id-cards   |   Visible to: Super Admin, Admin   |   Screen: StudentIdCardsPage</w:t>
      </w:r>
    </w:p>
    <w:p w14:paraId="0F156514" w14:textId="77777777" w:rsidR="00F01A61" w:rsidRDefault="00000000">
      <w:pPr>
        <w:pStyle w:val="ListBullet"/>
        <w:spacing w:after="60"/>
        <w:rPr>
          <w:rFonts w:hint="eastAsia"/>
        </w:rPr>
      </w:pPr>
      <w:r>
        <w:t>Filter the roster by class or search by student name or matricule.</w:t>
      </w:r>
    </w:p>
    <w:p w14:paraId="42D35AAD" w14:textId="77777777" w:rsidR="00F01A61" w:rsidRDefault="00000000">
      <w:pPr>
        <w:pStyle w:val="ListBullet"/>
        <w:spacing w:after="60"/>
        <w:rPr>
          <w:rFonts w:hint="eastAsia"/>
        </w:rPr>
      </w:pPr>
      <w:r>
        <w:t>Select a preset or enter custom width and height; review the card preview.</w:t>
      </w:r>
    </w:p>
    <w:p w14:paraId="414A7158" w14:textId="77777777" w:rsidR="00F01A61" w:rsidRDefault="00000000">
      <w:pPr>
        <w:pStyle w:val="ListBullet"/>
        <w:spacing w:after="60"/>
        <w:rPr>
          <w:rFonts w:hint="eastAsia"/>
        </w:rPr>
      </w:pPr>
      <w:r>
        <w:t>Download the PDF. The current export puts one full-size card on each page for the filtered students.</w:t>
      </w:r>
    </w:p>
    <w:p w14:paraId="5FEB1648" w14:textId="77777777" w:rsidR="00F01A61" w:rsidRDefault="00000000">
      <w:pPr>
        <w:pStyle w:val="Heading2"/>
      </w:pPr>
      <w:r>
        <w:t>Teachers</w:t>
      </w:r>
    </w:p>
    <w:p w14:paraId="58C2B5C6" w14:textId="77777777" w:rsidR="00F01A61" w:rsidRDefault="00000000">
      <w:pPr>
        <w:spacing w:after="60"/>
        <w:rPr>
          <w:rFonts w:hint="eastAsia"/>
        </w:rPr>
      </w:pPr>
      <w:r>
        <w:rPr>
          <w:b/>
        </w:rPr>
        <w:t xml:space="preserve">Purpose: </w:t>
      </w:r>
      <w:r>
        <w:t>Maintain teacher profiles, qualifications, contact information, subjects, and assigned classes.</w:t>
      </w:r>
    </w:p>
    <w:p w14:paraId="40C4632B" w14:textId="77777777" w:rsidR="00F01A61" w:rsidRDefault="00000000">
      <w:pPr>
        <w:spacing w:after="60"/>
        <w:rPr>
          <w:rFonts w:hint="eastAsia"/>
        </w:rPr>
      </w:pPr>
      <w:r>
        <w:rPr>
          <w:color w:val="5B6573"/>
          <w:sz w:val="16"/>
        </w:rPr>
        <w:t>Route: /app/teachers   |   Visible to: Super Admin, Admin   |   Screen: TeachersPage</w:t>
      </w:r>
    </w:p>
    <w:p w14:paraId="491D3439" w14:textId="77777777" w:rsidR="00F01A61" w:rsidRDefault="00000000">
      <w:pPr>
        <w:pStyle w:val="ListBullet"/>
        <w:spacing w:after="60"/>
        <w:rPr>
          <w:rFonts w:hint="eastAsia"/>
        </w:rPr>
      </w:pPr>
      <w:r>
        <w:t>Search the teacher list to locate an existing profile.</w:t>
      </w:r>
    </w:p>
    <w:p w14:paraId="0069531D" w14:textId="77777777" w:rsidR="00F01A61" w:rsidRDefault="00000000">
      <w:pPr>
        <w:pStyle w:val="ListBullet"/>
        <w:spacing w:after="60"/>
        <w:rPr>
          <w:rFonts w:hint="eastAsia"/>
        </w:rPr>
      </w:pPr>
      <w:r>
        <w:t>Add or edit the profile, then assign the correct subjects and classes.</w:t>
      </w:r>
    </w:p>
    <w:p w14:paraId="63A6424B" w14:textId="77777777" w:rsidR="00F01A61" w:rsidRDefault="00000000">
      <w:pPr>
        <w:pStyle w:val="ListBullet"/>
        <w:spacing w:after="60"/>
        <w:rPr>
          <w:rFonts w:hint="eastAsia"/>
        </w:rPr>
      </w:pPr>
      <w:r>
        <w:t>Check assignments before building the timetable or calculating salary.</w:t>
      </w:r>
    </w:p>
    <w:p w14:paraId="7C4A3161" w14:textId="77777777" w:rsidR="00F01A61" w:rsidRDefault="00000000">
      <w:pPr>
        <w:pStyle w:val="Heading2"/>
      </w:pPr>
      <w:r>
        <w:t>Classes &amp; Subjects</w:t>
      </w:r>
    </w:p>
    <w:p w14:paraId="45554150" w14:textId="77777777" w:rsidR="00F01A61" w:rsidRDefault="00000000">
      <w:pPr>
        <w:spacing w:after="60"/>
        <w:rPr>
          <w:rFonts w:hint="eastAsia"/>
        </w:rPr>
      </w:pPr>
      <w:r>
        <w:rPr>
          <w:b/>
        </w:rPr>
        <w:t xml:space="preserve">Purpose: </w:t>
      </w:r>
      <w:r>
        <w:t>Set up school classes, departments, cycles, academic years, tuition, subjects, coefficients, and teaching assignments.</w:t>
      </w:r>
    </w:p>
    <w:p w14:paraId="72B76344" w14:textId="77777777" w:rsidR="00F01A61" w:rsidRDefault="00000000">
      <w:pPr>
        <w:spacing w:after="60"/>
        <w:rPr>
          <w:rFonts w:hint="eastAsia"/>
        </w:rPr>
      </w:pPr>
      <w:r>
        <w:rPr>
          <w:color w:val="5B6573"/>
          <w:sz w:val="16"/>
        </w:rPr>
        <w:t>Route: /app/classes   |   Visible to: Super Admin, Admin   |   Screen: ClassesPage</w:t>
      </w:r>
    </w:p>
    <w:p w14:paraId="0068134E" w14:textId="77777777" w:rsidR="00F01A61" w:rsidRDefault="00000000">
      <w:pPr>
        <w:pStyle w:val="ListBullet"/>
        <w:spacing w:after="60"/>
        <w:rPr>
          <w:rFonts w:hint="eastAsia"/>
        </w:rPr>
      </w:pPr>
      <w:r>
        <w:t>Create classes first, with the correct form, department, cycle, academic year, and fee settings.</w:t>
      </w:r>
    </w:p>
    <w:p w14:paraId="33B94485" w14:textId="77777777" w:rsidR="00F01A61" w:rsidRDefault="00000000">
      <w:pPr>
        <w:pStyle w:val="ListBullet"/>
        <w:spacing w:after="60"/>
        <w:rPr>
          <w:rFonts w:hint="eastAsia"/>
        </w:rPr>
      </w:pPr>
      <w:r>
        <w:t>Create subjects and set their code, coefficient, and periods per week.</w:t>
      </w:r>
    </w:p>
    <w:p w14:paraId="65866A19" w14:textId="77777777" w:rsidR="00F01A61" w:rsidRDefault="00000000">
      <w:pPr>
        <w:pStyle w:val="ListBullet"/>
        <w:spacing w:after="60"/>
        <w:rPr>
          <w:rFonts w:hint="eastAsia"/>
        </w:rPr>
      </w:pPr>
      <w:r>
        <w:t>Assign teachers and classes to subjects; use the search and filters to review the setup.</w:t>
      </w:r>
    </w:p>
    <w:p w14:paraId="70A129C1" w14:textId="77777777" w:rsidR="00F01A61" w:rsidRDefault="00000000">
      <w:pPr>
        <w:pStyle w:val="Heading2"/>
      </w:pPr>
      <w:r>
        <w:t>Mark Entry</w:t>
      </w:r>
    </w:p>
    <w:p w14:paraId="71CBC7CC" w14:textId="77777777" w:rsidR="00F01A61" w:rsidRDefault="00000000">
      <w:pPr>
        <w:spacing w:after="60"/>
        <w:rPr>
          <w:rFonts w:hint="eastAsia"/>
        </w:rPr>
      </w:pPr>
      <w:r>
        <w:rPr>
          <w:b/>
        </w:rPr>
        <w:t xml:space="preserve">Purpose: </w:t>
      </w:r>
      <w:r>
        <w:t>Record and review student marks by class, subject, and sequence.</w:t>
      </w:r>
    </w:p>
    <w:p w14:paraId="31BCD286" w14:textId="77777777" w:rsidR="00F01A61" w:rsidRDefault="00000000">
      <w:pPr>
        <w:spacing w:after="60"/>
        <w:rPr>
          <w:rFonts w:hint="eastAsia"/>
        </w:rPr>
      </w:pPr>
      <w:r>
        <w:rPr>
          <w:color w:val="5B6573"/>
          <w:sz w:val="16"/>
        </w:rPr>
        <w:t>Route: /app/mark-entry   |   Visible to: Super Admin, Admin, Teacher   |   Screen: MarkEntry</w:t>
      </w:r>
    </w:p>
    <w:p w14:paraId="33E52A6F" w14:textId="77777777" w:rsidR="00F01A61" w:rsidRDefault="00000000">
      <w:pPr>
        <w:pStyle w:val="ListBullet"/>
        <w:spacing w:after="60"/>
        <w:rPr>
          <w:rFonts w:hint="eastAsia"/>
        </w:rPr>
      </w:pPr>
      <w:r>
        <w:t>Select a class, subject, and sequence, then locate students with search if needed.</w:t>
      </w:r>
    </w:p>
    <w:p w14:paraId="7999B04C" w14:textId="77777777" w:rsidR="00F01A61" w:rsidRDefault="00000000">
      <w:pPr>
        <w:pStyle w:val="ListBullet"/>
        <w:spacing w:after="60"/>
        <w:rPr>
          <w:rFonts w:hint="eastAsia"/>
        </w:rPr>
      </w:pPr>
      <w:r>
        <w:t>Enter marks on the 0 to 20 scale. The page saves a local draft while you work.</w:t>
      </w:r>
    </w:p>
    <w:p w14:paraId="180D5ADC" w14:textId="77777777" w:rsidR="00F01A61" w:rsidRDefault="00000000">
      <w:pPr>
        <w:pStyle w:val="ListBullet"/>
        <w:spacing w:after="60"/>
        <w:rPr>
          <w:rFonts w:hint="eastAsia"/>
        </w:rPr>
      </w:pPr>
      <w:r>
        <w:lastRenderedPageBreak/>
        <w:t>Use Save to send pending changes to the server; check the saved or unsaved status message.</w:t>
      </w:r>
    </w:p>
    <w:p w14:paraId="53635827" w14:textId="77777777" w:rsidR="00F01A61" w:rsidRDefault="00000000">
      <w:pPr>
        <w:pStyle w:val="Heading2"/>
      </w:pPr>
      <w:r>
        <w:t>Student Attendance</w:t>
      </w:r>
    </w:p>
    <w:p w14:paraId="2539ACC8" w14:textId="77777777" w:rsidR="00F01A61" w:rsidRDefault="00000000">
      <w:pPr>
        <w:spacing w:after="60"/>
        <w:rPr>
          <w:rFonts w:hint="eastAsia"/>
        </w:rPr>
      </w:pPr>
      <w:r>
        <w:rPr>
          <w:b/>
        </w:rPr>
        <w:t xml:space="preserve">Purpose: </w:t>
      </w:r>
      <w:r>
        <w:t>Take the weekly student register for a selected class and date.</w:t>
      </w:r>
    </w:p>
    <w:p w14:paraId="30A63B9D" w14:textId="77777777" w:rsidR="00F01A61" w:rsidRDefault="00000000">
      <w:pPr>
        <w:spacing w:after="60"/>
        <w:rPr>
          <w:rFonts w:hint="eastAsia"/>
        </w:rPr>
      </w:pPr>
      <w:r>
        <w:rPr>
          <w:color w:val="5B6573"/>
          <w:sz w:val="16"/>
        </w:rPr>
        <w:t>Route: /app/student-attendance   |   Visible to: Super Admin, Admin, Teacher   |   Screen: StudentAttendancePage</w:t>
      </w:r>
    </w:p>
    <w:p w14:paraId="7449D065" w14:textId="77777777" w:rsidR="00F01A61" w:rsidRDefault="00000000">
      <w:pPr>
        <w:pStyle w:val="ListBullet"/>
        <w:spacing w:after="60"/>
        <w:rPr>
          <w:rFonts w:hint="eastAsia"/>
        </w:rPr>
      </w:pPr>
      <w:r>
        <w:t>Choose the date and class. The register displays the school week.</w:t>
      </w:r>
    </w:p>
    <w:p w14:paraId="4ECCB524" w14:textId="77777777" w:rsidR="00F01A61" w:rsidRDefault="00000000">
      <w:pPr>
        <w:pStyle w:val="ListBullet"/>
        <w:spacing w:after="60"/>
        <w:rPr>
          <w:rFonts w:hint="eastAsia"/>
        </w:rPr>
      </w:pPr>
      <w:r>
        <w:t>Mark students present for each weekday. Future days cannot be marked.</w:t>
      </w:r>
    </w:p>
    <w:p w14:paraId="1E4E0910" w14:textId="77777777" w:rsidR="00F01A61" w:rsidRDefault="00000000">
      <w:pPr>
        <w:pStyle w:val="ListBullet"/>
        <w:spacing w:after="60"/>
        <w:rPr>
          <w:rFonts w:hint="eastAsia"/>
        </w:rPr>
      </w:pPr>
      <w:r>
        <w:t>Save attendance and confirm the summary counts.</w:t>
      </w:r>
    </w:p>
    <w:p w14:paraId="32BE5C44" w14:textId="77777777" w:rsidR="00F01A61" w:rsidRDefault="00000000">
      <w:pPr>
        <w:pStyle w:val="Heading2"/>
      </w:pPr>
      <w:r>
        <w:t>Teacher Timetable</w:t>
      </w:r>
    </w:p>
    <w:p w14:paraId="4BE6720C" w14:textId="77777777" w:rsidR="00F01A61" w:rsidRDefault="00000000">
      <w:pPr>
        <w:spacing w:after="60"/>
        <w:rPr>
          <w:rFonts w:hint="eastAsia"/>
        </w:rPr>
      </w:pPr>
      <w:r>
        <w:rPr>
          <w:b/>
        </w:rPr>
        <w:t xml:space="preserve">Purpose: </w:t>
      </w:r>
      <w:r>
        <w:t>Let a teacher review their schedule and submit availability once for timetable planning.</w:t>
      </w:r>
    </w:p>
    <w:p w14:paraId="62B20BED" w14:textId="77777777" w:rsidR="00F01A61" w:rsidRDefault="00000000">
      <w:pPr>
        <w:spacing w:after="60"/>
        <w:rPr>
          <w:rFonts w:hint="eastAsia"/>
        </w:rPr>
      </w:pPr>
      <w:r>
        <w:rPr>
          <w:color w:val="5B6573"/>
          <w:sz w:val="16"/>
        </w:rPr>
        <w:t>Route: /app/teacher-timetable   |   Visible to: Teacher   |   Screen: TeacherTimetableView</w:t>
      </w:r>
    </w:p>
    <w:p w14:paraId="63806D92" w14:textId="77777777" w:rsidR="00F01A61" w:rsidRDefault="00000000">
      <w:pPr>
        <w:pStyle w:val="ListBullet"/>
        <w:spacing w:after="60"/>
        <w:rPr>
          <w:rFonts w:hint="eastAsia"/>
        </w:rPr>
      </w:pPr>
      <w:r>
        <w:t>Review today's or the weekly schedule and download the timetable if required.</w:t>
      </w:r>
    </w:p>
    <w:p w14:paraId="50F85826" w14:textId="77777777" w:rsidR="00F01A61" w:rsidRDefault="00000000">
      <w:pPr>
        <w:pStyle w:val="ListBullet"/>
        <w:spacing w:after="60"/>
        <w:rPr>
          <w:rFonts w:hint="eastAsia"/>
        </w:rPr>
      </w:pPr>
      <w:r>
        <w:t>Submit availability from the availability panel. Availability is a one-time teacher submission.</w:t>
      </w:r>
    </w:p>
    <w:p w14:paraId="625A8909" w14:textId="77777777" w:rsidR="00F01A61" w:rsidRDefault="00000000">
      <w:pPr>
        <w:pStyle w:val="ListBullet"/>
        <w:spacing w:after="60"/>
        <w:rPr>
          <w:rFonts w:hint="eastAsia"/>
        </w:rPr>
      </w:pPr>
      <w:r>
        <w:t>Contact an administrator for timetable changes; teachers do not edit or delete timetable entries here.</w:t>
      </w:r>
    </w:p>
    <w:p w14:paraId="4648194D" w14:textId="77777777" w:rsidR="00F01A61" w:rsidRDefault="00000000">
      <w:pPr>
        <w:pStyle w:val="Heading2"/>
      </w:pPr>
      <w:r>
        <w:t>Teacher Attendance</w:t>
      </w:r>
    </w:p>
    <w:p w14:paraId="56FF828D" w14:textId="77777777" w:rsidR="00F01A61" w:rsidRDefault="00000000">
      <w:pPr>
        <w:spacing w:after="60"/>
        <w:rPr>
          <w:rFonts w:hint="eastAsia"/>
        </w:rPr>
      </w:pPr>
      <w:r>
        <w:rPr>
          <w:b/>
        </w:rPr>
        <w:t xml:space="preserve">Purpose: </w:t>
      </w:r>
      <w:r>
        <w:t>Record teacher attendance and review weekly or monthly attendance summaries.</w:t>
      </w:r>
    </w:p>
    <w:p w14:paraId="2340446D" w14:textId="77777777" w:rsidR="00F01A61" w:rsidRDefault="00000000">
      <w:pPr>
        <w:spacing w:after="60"/>
        <w:rPr>
          <w:rFonts w:hint="eastAsia"/>
        </w:rPr>
      </w:pPr>
      <w:r>
        <w:rPr>
          <w:color w:val="5B6573"/>
          <w:sz w:val="16"/>
        </w:rPr>
        <w:t>Route: /app/teacher-attendance   |   Visible to: Super Admin, Admin   |   Screen: TeacherAttendancePage</w:t>
      </w:r>
    </w:p>
    <w:p w14:paraId="738DBDF8" w14:textId="77777777" w:rsidR="00F01A61" w:rsidRDefault="00000000">
      <w:pPr>
        <w:pStyle w:val="ListBullet"/>
        <w:spacing w:after="60"/>
        <w:rPr>
          <w:rFonts w:hint="eastAsia"/>
        </w:rPr>
      </w:pPr>
      <w:r>
        <w:t>Select a date or reporting period and review the teacher register.</w:t>
      </w:r>
    </w:p>
    <w:p w14:paraId="1FBDD206" w14:textId="77777777" w:rsidR="00F01A61" w:rsidRDefault="00000000">
      <w:pPr>
        <w:pStyle w:val="ListBullet"/>
        <w:spacing w:after="60"/>
        <w:rPr>
          <w:rFonts w:hint="eastAsia"/>
        </w:rPr>
      </w:pPr>
      <w:r>
        <w:t>Record attendance status, check-in/check-out, hours, periods, or notes as applicable.</w:t>
      </w:r>
    </w:p>
    <w:p w14:paraId="502EFEA1" w14:textId="77777777" w:rsidR="00F01A61" w:rsidRDefault="00000000">
      <w:pPr>
        <w:pStyle w:val="ListBullet"/>
        <w:spacing w:after="60"/>
        <w:rPr>
          <w:rFonts w:hint="eastAsia"/>
        </w:rPr>
      </w:pPr>
      <w:r>
        <w:t>Save the register and verify the summary before leaving the page.</w:t>
      </w:r>
    </w:p>
    <w:p w14:paraId="35EB4726" w14:textId="77777777" w:rsidR="00F01A61" w:rsidRDefault="00000000">
      <w:pPr>
        <w:pStyle w:val="Heading2"/>
      </w:pPr>
      <w:r>
        <w:t>Report Cards</w:t>
      </w:r>
    </w:p>
    <w:p w14:paraId="1E153C6C" w14:textId="77777777" w:rsidR="00F01A61" w:rsidRDefault="00000000">
      <w:pPr>
        <w:spacing w:after="60"/>
        <w:rPr>
          <w:rFonts w:hint="eastAsia"/>
        </w:rPr>
      </w:pPr>
      <w:r>
        <w:rPr>
          <w:b/>
        </w:rPr>
        <w:t xml:space="preserve">Purpose: </w:t>
      </w:r>
      <w:r>
        <w:t>Review student results and generate an individual report card.</w:t>
      </w:r>
    </w:p>
    <w:p w14:paraId="2FBBB6E1" w14:textId="77777777" w:rsidR="00F01A61" w:rsidRDefault="00000000">
      <w:pPr>
        <w:spacing w:after="60"/>
        <w:rPr>
          <w:rFonts w:hint="eastAsia"/>
        </w:rPr>
      </w:pPr>
      <w:r>
        <w:rPr>
          <w:color w:val="5B6573"/>
          <w:sz w:val="16"/>
        </w:rPr>
        <w:t>Route: /app/report-cards   |   Visible to: Super Admin, Admin   |   Screen: ReportCardsIndex</w:t>
      </w:r>
    </w:p>
    <w:p w14:paraId="4F639FB1" w14:textId="77777777" w:rsidR="00F01A61" w:rsidRDefault="00000000">
      <w:pPr>
        <w:pStyle w:val="ListBullet"/>
        <w:spacing w:after="60"/>
        <w:rPr>
          <w:rFonts w:hint="eastAsia"/>
        </w:rPr>
      </w:pPr>
      <w:r>
        <w:t>Select the academic year, class, term, and student.</w:t>
      </w:r>
    </w:p>
    <w:p w14:paraId="3BF22DDB" w14:textId="77777777" w:rsidR="00F01A61" w:rsidRDefault="00000000">
      <w:pPr>
        <w:pStyle w:val="ListBullet"/>
        <w:spacing w:after="60"/>
        <w:rPr>
          <w:rFonts w:hint="eastAsia"/>
        </w:rPr>
      </w:pPr>
      <w:r>
        <w:t>Review the student's marks, averages, position, and attendance details.</w:t>
      </w:r>
    </w:p>
    <w:p w14:paraId="54D5FB41" w14:textId="77777777" w:rsidR="00F01A61" w:rsidRDefault="00000000">
      <w:pPr>
        <w:pStyle w:val="ListBullet"/>
        <w:spacing w:after="60"/>
        <w:rPr>
          <w:rFonts w:hint="eastAsia"/>
        </w:rPr>
      </w:pPr>
      <w:r>
        <w:t>Use the available print or PDF action to produce the report card.</w:t>
      </w:r>
    </w:p>
    <w:p w14:paraId="3014DE81" w14:textId="77777777" w:rsidR="00F01A61" w:rsidRDefault="00000000">
      <w:pPr>
        <w:pStyle w:val="Heading2"/>
      </w:pPr>
      <w:r>
        <w:t>Bulk Report Cards</w:t>
      </w:r>
    </w:p>
    <w:p w14:paraId="2BA8D84D" w14:textId="77777777" w:rsidR="00F01A61" w:rsidRDefault="00000000">
      <w:pPr>
        <w:spacing w:after="60"/>
        <w:rPr>
          <w:rFonts w:hint="eastAsia"/>
        </w:rPr>
      </w:pPr>
      <w:r>
        <w:rPr>
          <w:b/>
        </w:rPr>
        <w:t xml:space="preserve">Purpose: </w:t>
      </w:r>
      <w:r>
        <w:t>Prepare and export report cards for multiple students in a class.</w:t>
      </w:r>
    </w:p>
    <w:p w14:paraId="077EC8DC" w14:textId="77777777" w:rsidR="00F01A61" w:rsidRDefault="00000000">
      <w:pPr>
        <w:spacing w:after="60"/>
        <w:rPr>
          <w:rFonts w:hint="eastAsia"/>
        </w:rPr>
      </w:pPr>
      <w:r>
        <w:rPr>
          <w:color w:val="5B6573"/>
          <w:sz w:val="16"/>
        </w:rPr>
        <w:t>Route: /app/report-cards/bulk   |   Visible to: Super Admin, Admin   |   Screen: ReportCardsBulk</w:t>
      </w:r>
    </w:p>
    <w:p w14:paraId="25EC4CF5" w14:textId="77777777" w:rsidR="00F01A61" w:rsidRDefault="00000000">
      <w:pPr>
        <w:pStyle w:val="ListBullet"/>
        <w:spacing w:after="60"/>
        <w:rPr>
          <w:rFonts w:hint="eastAsia"/>
        </w:rPr>
      </w:pPr>
      <w:r>
        <w:t>Select the academic year, class, and term.</w:t>
      </w:r>
    </w:p>
    <w:p w14:paraId="75510CD8" w14:textId="77777777" w:rsidR="00F01A61" w:rsidRDefault="00000000">
      <w:pPr>
        <w:pStyle w:val="ListBullet"/>
        <w:spacing w:after="60"/>
        <w:rPr>
          <w:rFonts w:hint="eastAsia"/>
        </w:rPr>
      </w:pPr>
      <w:r>
        <w:t>Review the roster and report-card previews for missing or incorrect information.</w:t>
      </w:r>
    </w:p>
    <w:p w14:paraId="4166C35D" w14:textId="77777777" w:rsidR="00F01A61" w:rsidRDefault="00000000">
      <w:pPr>
        <w:pStyle w:val="ListBullet"/>
        <w:spacing w:after="60"/>
        <w:rPr>
          <w:rFonts w:hint="eastAsia"/>
        </w:rPr>
      </w:pPr>
      <w:r>
        <w:t>Download or print the generated set.</w:t>
      </w:r>
    </w:p>
    <w:p w14:paraId="1E619B3B" w14:textId="77777777" w:rsidR="00F01A61" w:rsidRDefault="00000000">
      <w:pPr>
        <w:pStyle w:val="Heading2"/>
      </w:pPr>
      <w:r>
        <w:t>Class Lists</w:t>
      </w:r>
    </w:p>
    <w:p w14:paraId="218CF51C" w14:textId="77777777" w:rsidR="00F01A61" w:rsidRDefault="00000000">
      <w:pPr>
        <w:spacing w:after="60"/>
        <w:rPr>
          <w:rFonts w:hint="eastAsia"/>
        </w:rPr>
      </w:pPr>
      <w:r>
        <w:rPr>
          <w:b/>
        </w:rPr>
        <w:t xml:space="preserve">Purpose: </w:t>
      </w:r>
      <w:r>
        <w:t>Generate class lists and marksheets for a selected class and academic period.</w:t>
      </w:r>
    </w:p>
    <w:p w14:paraId="37A4025F" w14:textId="77777777" w:rsidR="00F01A61" w:rsidRDefault="00000000">
      <w:pPr>
        <w:spacing w:after="60"/>
        <w:rPr>
          <w:rFonts w:hint="eastAsia"/>
        </w:rPr>
      </w:pPr>
      <w:r>
        <w:rPr>
          <w:color w:val="5B6573"/>
          <w:sz w:val="16"/>
        </w:rPr>
        <w:t>Route: /app/class-lists   |   Visible to: Super Admin, Admin, Bursar   |   Screen: ClassListGeneratorPage</w:t>
      </w:r>
    </w:p>
    <w:p w14:paraId="29FBD021" w14:textId="77777777" w:rsidR="00F01A61" w:rsidRDefault="00000000">
      <w:pPr>
        <w:pStyle w:val="ListBullet"/>
        <w:spacing w:after="60"/>
        <w:rPr>
          <w:rFonts w:hint="eastAsia"/>
        </w:rPr>
      </w:pPr>
      <w:r>
        <w:t>Choose the class, term, and sequence or report options.</w:t>
      </w:r>
    </w:p>
    <w:p w14:paraId="3C6C3EC1" w14:textId="77777777" w:rsidR="00F01A61" w:rsidRDefault="00000000">
      <w:pPr>
        <w:pStyle w:val="ListBullet"/>
        <w:spacing w:after="60"/>
        <w:rPr>
          <w:rFonts w:hint="eastAsia"/>
        </w:rPr>
      </w:pPr>
      <w:r>
        <w:t>Review the generated student and mark rows.</w:t>
      </w:r>
    </w:p>
    <w:p w14:paraId="1FB057DE" w14:textId="77777777" w:rsidR="00F01A61" w:rsidRDefault="00000000">
      <w:pPr>
        <w:pStyle w:val="ListBullet"/>
        <w:spacing w:after="60"/>
        <w:rPr>
          <w:rFonts w:hint="eastAsia"/>
        </w:rPr>
      </w:pPr>
      <w:r>
        <w:t>Export or print the list using the page actions.</w:t>
      </w:r>
    </w:p>
    <w:p w14:paraId="4B27ACC0" w14:textId="77777777" w:rsidR="00F01A61" w:rsidRDefault="00000000">
      <w:pPr>
        <w:pStyle w:val="Heading2"/>
      </w:pPr>
      <w:r>
        <w:t>Promotion</w:t>
      </w:r>
    </w:p>
    <w:p w14:paraId="4C1B1811" w14:textId="77777777" w:rsidR="00F01A61" w:rsidRDefault="00000000">
      <w:pPr>
        <w:spacing w:after="60"/>
        <w:rPr>
          <w:rFonts w:hint="eastAsia"/>
        </w:rPr>
      </w:pPr>
      <w:r>
        <w:rPr>
          <w:b/>
        </w:rPr>
        <w:t xml:space="preserve">Purpose: </w:t>
      </w:r>
      <w:r>
        <w:t>Review class performance, pass rates, ranked students, and promotion outcomes.</w:t>
      </w:r>
    </w:p>
    <w:p w14:paraId="4677279B" w14:textId="77777777" w:rsidR="00F01A61" w:rsidRDefault="00000000">
      <w:pPr>
        <w:spacing w:after="60"/>
        <w:rPr>
          <w:rFonts w:hint="eastAsia"/>
        </w:rPr>
      </w:pPr>
      <w:r>
        <w:rPr>
          <w:color w:val="5B6573"/>
          <w:sz w:val="16"/>
        </w:rPr>
        <w:t>Route: /app/promotion   |   Visible to: Super Admin, Admin   |   Screen: PromotionPage</w:t>
      </w:r>
    </w:p>
    <w:p w14:paraId="64374092" w14:textId="77777777" w:rsidR="00F01A61" w:rsidRDefault="00000000">
      <w:pPr>
        <w:pStyle w:val="ListBullet"/>
        <w:spacing w:after="60"/>
        <w:rPr>
          <w:rFonts w:hint="eastAsia"/>
        </w:rPr>
      </w:pPr>
      <w:r>
        <w:t>Select the academic year, class, and term.</w:t>
      </w:r>
    </w:p>
    <w:p w14:paraId="36B50405" w14:textId="77777777" w:rsidR="00F01A61" w:rsidRDefault="00000000">
      <w:pPr>
        <w:pStyle w:val="ListBullet"/>
        <w:spacing w:after="60"/>
        <w:rPr>
          <w:rFonts w:hint="eastAsia"/>
        </w:rPr>
      </w:pPr>
      <w:r>
        <w:t>Review the summary cards and ranked student list before making promotion decisions.</w:t>
      </w:r>
    </w:p>
    <w:p w14:paraId="59680BA2" w14:textId="77777777" w:rsidR="00F01A61" w:rsidRDefault="00000000">
      <w:pPr>
        <w:pStyle w:val="ListBullet"/>
        <w:spacing w:after="60"/>
        <w:rPr>
          <w:rFonts w:hint="eastAsia"/>
        </w:rPr>
      </w:pPr>
      <w:r>
        <w:lastRenderedPageBreak/>
        <w:t>Use the available promotion and PDF actions after confirming the class results.</w:t>
      </w:r>
    </w:p>
    <w:p w14:paraId="07931B33" w14:textId="77777777" w:rsidR="00F01A61" w:rsidRDefault="00000000">
      <w:pPr>
        <w:pStyle w:val="Heading2"/>
      </w:pPr>
      <w:r>
        <w:t>Fees &amp; Finance</w:t>
      </w:r>
    </w:p>
    <w:p w14:paraId="318722BC" w14:textId="77777777" w:rsidR="00F01A61" w:rsidRDefault="00000000">
      <w:pPr>
        <w:spacing w:after="60"/>
        <w:rPr>
          <w:rFonts w:hint="eastAsia"/>
        </w:rPr>
      </w:pPr>
      <w:r>
        <w:rPr>
          <w:b/>
        </w:rPr>
        <w:t xml:space="preserve">Purpose: </w:t>
      </w:r>
      <w:r>
        <w:t>Review student balances, record tuition or registration payments, and export fee reports.</w:t>
      </w:r>
    </w:p>
    <w:p w14:paraId="284C4A69" w14:textId="77777777" w:rsidR="00F01A61" w:rsidRDefault="00000000">
      <w:pPr>
        <w:spacing w:after="60"/>
        <w:rPr>
          <w:rFonts w:hint="eastAsia"/>
        </w:rPr>
      </w:pPr>
      <w:r>
        <w:rPr>
          <w:color w:val="5B6573"/>
          <w:sz w:val="16"/>
        </w:rPr>
        <w:t>Route: /app/fees   |   Visible to: Super Admin, Admin, Bursar   |   Screen: FeesPage</w:t>
      </w:r>
    </w:p>
    <w:p w14:paraId="11CF55E5" w14:textId="77777777" w:rsidR="00F01A61" w:rsidRDefault="00000000">
      <w:pPr>
        <w:pStyle w:val="ListBullet"/>
        <w:spacing w:after="60"/>
        <w:rPr>
          <w:rFonts w:hint="eastAsia"/>
        </w:rPr>
      </w:pPr>
      <w:r>
        <w:t>Filter students by class, payment status, or search text.</w:t>
      </w:r>
    </w:p>
    <w:p w14:paraId="5A1EEB10" w14:textId="77777777" w:rsidR="00F01A61" w:rsidRDefault="00000000">
      <w:pPr>
        <w:pStyle w:val="ListBullet"/>
        <w:spacing w:after="60"/>
        <w:rPr>
          <w:rFonts w:hint="eastAsia"/>
        </w:rPr>
      </w:pPr>
      <w:r>
        <w:t>Open a student payment action, select the fee type, and enter the amount.</w:t>
      </w:r>
    </w:p>
    <w:p w14:paraId="6F2C997B" w14:textId="77777777" w:rsidR="00F01A61" w:rsidRDefault="00000000">
      <w:pPr>
        <w:pStyle w:val="ListBullet"/>
        <w:spacing w:after="60"/>
        <w:rPr>
          <w:rFonts w:hint="eastAsia"/>
        </w:rPr>
      </w:pPr>
      <w:r>
        <w:t>Save the payment and verify the updated balance; export or print reports when needed.</w:t>
      </w:r>
    </w:p>
    <w:p w14:paraId="1D08E744" w14:textId="77777777" w:rsidR="00F01A61" w:rsidRDefault="00000000">
      <w:pPr>
        <w:pStyle w:val="Heading2"/>
      </w:pPr>
      <w:r>
        <w:t>Teacher Salaries</w:t>
      </w:r>
    </w:p>
    <w:p w14:paraId="799CDE9C" w14:textId="77777777" w:rsidR="00F01A61" w:rsidRDefault="00000000">
      <w:pPr>
        <w:spacing w:after="60"/>
        <w:rPr>
          <w:rFonts w:hint="eastAsia"/>
        </w:rPr>
      </w:pPr>
      <w:r>
        <w:rPr>
          <w:b/>
        </w:rPr>
        <w:t xml:space="preserve">Purpose: </w:t>
      </w:r>
      <w:r>
        <w:t>Calculate teacher pay from attendance, scheduled periods, rates, and recorded salary payments.</w:t>
      </w:r>
    </w:p>
    <w:p w14:paraId="12150EBF" w14:textId="77777777" w:rsidR="00F01A61" w:rsidRDefault="00000000">
      <w:pPr>
        <w:spacing w:after="60"/>
        <w:rPr>
          <w:rFonts w:hint="eastAsia"/>
        </w:rPr>
      </w:pPr>
      <w:r>
        <w:rPr>
          <w:color w:val="5B6573"/>
          <w:sz w:val="16"/>
        </w:rPr>
        <w:t>Route: /app/teacher-salaries   |   Visible to: Super Admin, Admin, Bursar   |   Screen: TeacherSalaryPage</w:t>
      </w:r>
    </w:p>
    <w:p w14:paraId="4CE36378" w14:textId="77777777" w:rsidR="00F01A61" w:rsidRDefault="00000000">
      <w:pPr>
        <w:pStyle w:val="ListBullet"/>
        <w:spacing w:after="60"/>
        <w:rPr>
          <w:rFonts w:hint="eastAsia"/>
        </w:rPr>
      </w:pPr>
      <w:r>
        <w:t>Choose the reporting period and review the attendance/pay summaries.</w:t>
      </w:r>
    </w:p>
    <w:p w14:paraId="4A6BC145" w14:textId="77777777" w:rsidR="00F01A61" w:rsidRDefault="00000000">
      <w:pPr>
        <w:pStyle w:val="ListBullet"/>
        <w:spacing w:after="60"/>
        <w:rPr>
          <w:rFonts w:hint="eastAsia"/>
        </w:rPr>
      </w:pPr>
      <w:r>
        <w:t>Check periods, rates, and deductions before generating or editing salary records.</w:t>
      </w:r>
    </w:p>
    <w:p w14:paraId="22E24345" w14:textId="77777777" w:rsidR="00F01A61" w:rsidRDefault="00000000">
      <w:pPr>
        <w:pStyle w:val="ListBullet"/>
        <w:spacing w:after="60"/>
        <w:rPr>
          <w:rFonts w:hint="eastAsia"/>
        </w:rPr>
      </w:pPr>
      <w:r>
        <w:t>Record payments only after confirming teacher and amount.</w:t>
      </w:r>
    </w:p>
    <w:p w14:paraId="5D3B6151" w14:textId="77777777" w:rsidR="00F01A61" w:rsidRDefault="00000000">
      <w:pPr>
        <w:pStyle w:val="Heading2"/>
      </w:pPr>
      <w:r>
        <w:t>Timetable</w:t>
      </w:r>
    </w:p>
    <w:p w14:paraId="4A11438E" w14:textId="77777777" w:rsidR="00F01A61" w:rsidRDefault="00000000">
      <w:pPr>
        <w:spacing w:after="60"/>
        <w:rPr>
          <w:rFonts w:hint="eastAsia"/>
        </w:rPr>
      </w:pPr>
      <w:r>
        <w:rPr>
          <w:b/>
        </w:rPr>
        <w:t xml:space="preserve">Purpose: </w:t>
      </w:r>
      <w:r>
        <w:t>Configure the weekly schedule, generate a timetable, resolve conflicts, and manage timetable entries.</w:t>
      </w:r>
    </w:p>
    <w:p w14:paraId="13598457" w14:textId="77777777" w:rsidR="00F01A61" w:rsidRDefault="00000000">
      <w:pPr>
        <w:spacing w:after="60"/>
        <w:rPr>
          <w:rFonts w:hint="eastAsia"/>
        </w:rPr>
      </w:pPr>
      <w:r>
        <w:rPr>
          <w:color w:val="5B6573"/>
          <w:sz w:val="16"/>
        </w:rPr>
        <w:t>Route: /app/timetable   |   Visible to: Super Admin, Admin   |   Screen: TimetableAdminPage</w:t>
      </w:r>
    </w:p>
    <w:p w14:paraId="6C36CAB4" w14:textId="77777777" w:rsidR="00F01A61" w:rsidRDefault="00000000">
      <w:pPr>
        <w:pStyle w:val="ListBullet"/>
        <w:spacing w:after="60"/>
        <w:rPr>
          <w:rFonts w:hint="eastAsia"/>
        </w:rPr>
      </w:pPr>
      <w:r>
        <w:t>Confirm school hours, breaks, days, classes, subjects, and teacher assignments.</w:t>
      </w:r>
    </w:p>
    <w:p w14:paraId="0D0B5813" w14:textId="77777777" w:rsidR="00F01A61" w:rsidRDefault="00000000">
      <w:pPr>
        <w:pStyle w:val="ListBullet"/>
        <w:spacing w:after="60"/>
        <w:rPr>
          <w:rFonts w:hint="eastAsia"/>
        </w:rPr>
      </w:pPr>
      <w:r>
        <w:t>Use Auto-Generate to fill available periods; review conflict reports and suggestions.</w:t>
      </w:r>
    </w:p>
    <w:p w14:paraId="073E8DF9" w14:textId="77777777" w:rsidR="00F01A61" w:rsidRDefault="00000000">
      <w:pPr>
        <w:pStyle w:val="ListBullet"/>
        <w:spacing w:after="60"/>
        <w:rPr>
          <w:rFonts w:hint="eastAsia"/>
        </w:rPr>
      </w:pPr>
      <w:r>
        <w:t>Add or edit periods as an administrator, then export or print the timetable.</w:t>
      </w:r>
    </w:p>
    <w:p w14:paraId="05D93E5C" w14:textId="77777777" w:rsidR="00F01A61" w:rsidRDefault="00000000">
      <w:pPr>
        <w:pStyle w:val="Heading2"/>
      </w:pPr>
      <w:r>
        <w:t>School Settings</w:t>
      </w:r>
    </w:p>
    <w:p w14:paraId="7A3A0C09" w14:textId="77777777" w:rsidR="00F01A61" w:rsidRDefault="00000000">
      <w:pPr>
        <w:spacing w:after="60"/>
        <w:rPr>
          <w:rFonts w:hint="eastAsia"/>
        </w:rPr>
      </w:pPr>
      <w:r>
        <w:rPr>
          <w:b/>
        </w:rPr>
        <w:t xml:space="preserve">Purpose: </w:t>
      </w:r>
      <w:r>
        <w:t>Set the school calendar, academic year, period schedule, teacher payment mode, and user accounts.</w:t>
      </w:r>
    </w:p>
    <w:p w14:paraId="1FECB373" w14:textId="77777777" w:rsidR="00F01A61" w:rsidRDefault="00000000">
      <w:pPr>
        <w:spacing w:after="60"/>
        <w:rPr>
          <w:rFonts w:hint="eastAsia"/>
        </w:rPr>
      </w:pPr>
      <w:r>
        <w:rPr>
          <w:color w:val="5B6573"/>
          <w:sz w:val="16"/>
        </w:rPr>
        <w:t>Route: /app/settings   |   Visible to: Super Admin, Admin   |   Screen: SettingsPage</w:t>
      </w:r>
    </w:p>
    <w:p w14:paraId="56AD181F" w14:textId="77777777" w:rsidR="00F01A61" w:rsidRDefault="00000000">
      <w:pPr>
        <w:pStyle w:val="ListBullet"/>
        <w:spacing w:after="60"/>
        <w:rPr>
          <w:rFonts w:hint="eastAsia"/>
        </w:rPr>
      </w:pPr>
      <w:r>
        <w:t>On School Setup, choose the academic year and maintain school and break times, school days, and periods per day.</w:t>
      </w:r>
    </w:p>
    <w:p w14:paraId="498332D4" w14:textId="77777777" w:rsidR="00F01A61" w:rsidRDefault="00000000">
      <w:pPr>
        <w:pStyle w:val="ListBullet"/>
        <w:spacing w:after="60"/>
        <w:rPr>
          <w:rFonts w:hint="eastAsia"/>
        </w:rPr>
      </w:pPr>
      <w:r>
        <w:t>Set hourly or monthly teacher payment. Maintain per-class rates or monthly teacher amounts as appropriate.</w:t>
      </w:r>
    </w:p>
    <w:p w14:paraId="4941D97D" w14:textId="77777777" w:rsidR="00F01A61" w:rsidRDefault="00000000">
      <w:pPr>
        <w:pStyle w:val="ListBullet"/>
        <w:spacing w:after="60"/>
        <w:rPr>
          <w:rFonts w:hint="eastAsia"/>
        </w:rPr>
      </w:pPr>
      <w:r>
        <w:t>On User Management, add or update user accounts and roles. Remove accounts only when authorized.</w:t>
      </w:r>
    </w:p>
    <w:p w14:paraId="7E416E84" w14:textId="77777777" w:rsidR="00F01A61" w:rsidRDefault="00000000">
      <w:pPr>
        <w:rPr>
          <w:rFonts w:hint="eastAsia"/>
        </w:rPr>
      </w:pPr>
      <w:r>
        <w:br w:type="page"/>
      </w:r>
    </w:p>
    <w:p w14:paraId="2F39C38D" w14:textId="77777777" w:rsidR="00F01A61" w:rsidRDefault="00000000">
      <w:pPr>
        <w:pStyle w:val="Heading1"/>
      </w:pPr>
      <w:r>
        <w:lastRenderedPageBreak/>
        <w:t>5. Recommended Workflows</w:t>
      </w:r>
    </w:p>
    <w:p w14:paraId="560FCCF7" w14:textId="77777777" w:rsidR="00F01A61" w:rsidRDefault="00000000">
      <w:pPr>
        <w:pStyle w:val="Heading2"/>
      </w:pPr>
      <w:r>
        <w:t>School administrator: prepare an academic year</w:t>
      </w:r>
    </w:p>
    <w:p w14:paraId="37370A48" w14:textId="77777777" w:rsidR="00F01A61" w:rsidRDefault="00000000">
      <w:pPr>
        <w:pStyle w:val="ListNumber"/>
        <w:spacing w:after="60"/>
        <w:rPr>
          <w:rFonts w:hint="eastAsia"/>
        </w:rPr>
      </w:pPr>
      <w:r>
        <w:t>Open School Settings and confirm the academic year, school hours, breaks, days, and payment mode.</w:t>
      </w:r>
    </w:p>
    <w:p w14:paraId="55922ADF" w14:textId="77777777" w:rsidR="00F01A61" w:rsidRDefault="00000000">
      <w:pPr>
        <w:pStyle w:val="ListNumber"/>
        <w:spacing w:after="60"/>
        <w:rPr>
          <w:rFonts w:hint="eastAsia"/>
        </w:rPr>
      </w:pPr>
      <w:r>
        <w:t>Create classes and subjects, then add teachers and assign their classes and subjects.</w:t>
      </w:r>
    </w:p>
    <w:p w14:paraId="6383881F" w14:textId="77777777" w:rsidR="00F01A61" w:rsidRDefault="00000000">
      <w:pPr>
        <w:pStyle w:val="ListNumber"/>
        <w:spacing w:after="60"/>
        <w:rPr>
          <w:rFonts w:hint="eastAsia"/>
        </w:rPr>
      </w:pPr>
      <w:r>
        <w:t>Build the timetable and resolve any uncovered periods or assignment conflicts.</w:t>
      </w:r>
    </w:p>
    <w:p w14:paraId="480A08AB" w14:textId="77777777" w:rsidR="00F01A61" w:rsidRDefault="00000000">
      <w:pPr>
        <w:pStyle w:val="ListNumber"/>
        <w:spacing w:after="60"/>
        <w:rPr>
          <w:rFonts w:hint="eastAsia"/>
        </w:rPr>
      </w:pPr>
      <w:r>
        <w:t>Register students, verify fees and contacts, then maintain attendance and marks during the term.</w:t>
      </w:r>
    </w:p>
    <w:p w14:paraId="43FB682E" w14:textId="77777777" w:rsidR="00F01A61" w:rsidRDefault="00000000">
      <w:pPr>
        <w:pStyle w:val="ListNumber"/>
        <w:spacing w:after="60"/>
        <w:rPr>
          <w:rFonts w:hint="eastAsia"/>
        </w:rPr>
      </w:pPr>
      <w:r>
        <w:t>Generate individual or bulk report cards and review promotion results at term end.</w:t>
      </w:r>
    </w:p>
    <w:p w14:paraId="1ED8814F" w14:textId="77777777" w:rsidR="00F01A61" w:rsidRDefault="00000000">
      <w:pPr>
        <w:pStyle w:val="Heading2"/>
      </w:pPr>
      <w:r>
        <w:t>Teacher: submit availability and complete teaching records</w:t>
      </w:r>
    </w:p>
    <w:p w14:paraId="72E569F2" w14:textId="77777777" w:rsidR="00F01A61" w:rsidRDefault="00000000">
      <w:pPr>
        <w:pStyle w:val="ListNumber"/>
        <w:spacing w:after="60"/>
        <w:rPr>
          <w:rFonts w:hint="eastAsia"/>
        </w:rPr>
      </w:pPr>
      <w:r>
        <w:t>Sign in with the username registered for the teacher account.</w:t>
      </w:r>
    </w:p>
    <w:p w14:paraId="661E563C" w14:textId="77777777" w:rsidR="00F01A61" w:rsidRDefault="00000000">
      <w:pPr>
        <w:pStyle w:val="ListNumber"/>
        <w:spacing w:after="60"/>
        <w:rPr>
          <w:rFonts w:hint="eastAsia"/>
        </w:rPr>
      </w:pPr>
      <w:r>
        <w:t>Open Teacher Timetable and submit availability once; contact an administrator for later corrections.</w:t>
      </w:r>
    </w:p>
    <w:p w14:paraId="34DF163D" w14:textId="77777777" w:rsidR="00F01A61" w:rsidRDefault="00000000">
      <w:pPr>
        <w:pStyle w:val="ListNumber"/>
        <w:spacing w:after="60"/>
        <w:rPr>
          <w:rFonts w:hint="eastAsia"/>
        </w:rPr>
      </w:pPr>
      <w:r>
        <w:t>Use Mark Entry to enter class, subject, and sequence marks, then save pending changes.</w:t>
      </w:r>
    </w:p>
    <w:p w14:paraId="6D64DEDA" w14:textId="77777777" w:rsidR="00F01A61" w:rsidRDefault="00000000">
      <w:pPr>
        <w:pStyle w:val="ListNumber"/>
        <w:spacing w:after="60"/>
        <w:rPr>
          <w:rFonts w:hint="eastAsia"/>
        </w:rPr>
      </w:pPr>
      <w:r>
        <w:t>Use Student Attendance to record the class register for the selected school week.</w:t>
      </w:r>
    </w:p>
    <w:p w14:paraId="51C62FFB" w14:textId="77777777" w:rsidR="00F01A61" w:rsidRDefault="00000000">
      <w:pPr>
        <w:pStyle w:val="Heading2"/>
      </w:pPr>
      <w:r>
        <w:t>Bursar: record a payment</w:t>
      </w:r>
    </w:p>
    <w:p w14:paraId="3B2B817B" w14:textId="77777777" w:rsidR="00F01A61" w:rsidRDefault="00000000">
      <w:pPr>
        <w:pStyle w:val="ListNumber"/>
        <w:spacing w:after="60"/>
        <w:rPr>
          <w:rFonts w:hint="eastAsia"/>
        </w:rPr>
      </w:pPr>
      <w:r>
        <w:t>Open Fees &amp; Finance and locate the student using search, class, or payment filters.</w:t>
      </w:r>
    </w:p>
    <w:p w14:paraId="0F132899" w14:textId="77777777" w:rsidR="00F01A61" w:rsidRDefault="00000000">
      <w:pPr>
        <w:pStyle w:val="ListNumber"/>
        <w:spacing w:after="60"/>
        <w:rPr>
          <w:rFonts w:hint="eastAsia"/>
        </w:rPr>
      </w:pPr>
      <w:r>
        <w:t>Choose the correct fee category (tuition or registration) and enter the verified amount.</w:t>
      </w:r>
    </w:p>
    <w:p w14:paraId="6D09320C" w14:textId="77777777" w:rsidR="00F01A61" w:rsidRDefault="00000000">
      <w:pPr>
        <w:pStyle w:val="ListNumber"/>
        <w:spacing w:after="60"/>
        <w:rPr>
          <w:rFonts w:hint="eastAsia"/>
        </w:rPr>
      </w:pPr>
      <w:r>
        <w:t>Save the transaction, confirm the student's balance, and export or print the required record.</w:t>
      </w:r>
    </w:p>
    <w:p w14:paraId="14D1E69B" w14:textId="77777777" w:rsidR="00F01A61" w:rsidRDefault="00000000">
      <w:pPr>
        <w:pStyle w:val="Heading2"/>
      </w:pPr>
      <w:r>
        <w:t>Parent: review school overview</w:t>
      </w:r>
    </w:p>
    <w:p w14:paraId="53887FAE" w14:textId="77777777" w:rsidR="00F01A61" w:rsidRDefault="00000000">
      <w:pPr>
        <w:pStyle w:val="ListNumber"/>
        <w:spacing w:after="60"/>
        <w:rPr>
          <w:rFonts w:hint="eastAsia"/>
        </w:rPr>
      </w:pPr>
      <w:r>
        <w:t>Sign in with the username associated with the parent account.</w:t>
      </w:r>
    </w:p>
    <w:p w14:paraId="369718F8" w14:textId="77777777" w:rsidR="00F01A61" w:rsidRDefault="00000000">
      <w:pPr>
        <w:pStyle w:val="ListNumber"/>
        <w:spacing w:after="60"/>
        <w:rPr>
          <w:rFonts w:hint="eastAsia"/>
        </w:rPr>
      </w:pPr>
      <w:r>
        <w:t>Use the Dashboard for the overview currently exposed to the parent role.</w:t>
      </w:r>
    </w:p>
    <w:p w14:paraId="5DA5A501" w14:textId="77777777" w:rsidR="00F01A61" w:rsidRDefault="00000000">
      <w:pPr>
        <w:pStyle w:val="ListNumber"/>
        <w:spacing w:after="60"/>
        <w:rPr>
          <w:rFonts w:hint="eastAsia"/>
        </w:rPr>
      </w:pPr>
      <w:r>
        <w:t>For report-card access or account corrections, contact the school administrator.</w:t>
      </w:r>
    </w:p>
    <w:p w14:paraId="36B7F912" w14:textId="77777777" w:rsidR="00F01A61" w:rsidRDefault="00000000">
      <w:pPr>
        <w:pStyle w:val="Heading1"/>
      </w:pPr>
      <w:r>
        <w:t>6. Good Record-Keeping Practices</w:t>
      </w:r>
    </w:p>
    <w:p w14:paraId="4ADAFBFC" w14:textId="77777777" w:rsidR="00F01A61" w:rsidRDefault="00000000">
      <w:pPr>
        <w:pStyle w:val="ListBullet"/>
        <w:spacing w:after="60"/>
        <w:rPr>
          <w:rFonts w:hint="eastAsia"/>
        </w:rPr>
      </w:pPr>
      <w:r>
        <w:t>Confirm the academic year and class before entering marks, attendance, or payments.</w:t>
      </w:r>
    </w:p>
    <w:p w14:paraId="4E01C139" w14:textId="77777777" w:rsidR="00F01A61" w:rsidRDefault="00000000">
      <w:pPr>
        <w:pStyle w:val="ListBullet"/>
        <w:spacing w:after="60"/>
        <w:rPr>
          <w:rFonts w:hint="eastAsia"/>
        </w:rPr>
      </w:pPr>
      <w:r>
        <w:t>Use the student's official matricule/admission number and verify spelling and guardian contacts.</w:t>
      </w:r>
    </w:p>
    <w:p w14:paraId="345E76E8" w14:textId="77777777" w:rsidR="00F01A61" w:rsidRDefault="00000000">
      <w:pPr>
        <w:pStyle w:val="ListBullet"/>
        <w:spacing w:after="60"/>
        <w:rPr>
          <w:rFonts w:hint="eastAsia"/>
        </w:rPr>
      </w:pPr>
      <w:r>
        <w:t>Record marks against the correct subject and sequence; review unsaved-draft indicators before leaving Mark Entry.</w:t>
      </w:r>
    </w:p>
    <w:p w14:paraId="27047BE6" w14:textId="77777777" w:rsidR="00F01A61" w:rsidRDefault="00000000">
      <w:pPr>
        <w:pStyle w:val="ListBullet"/>
        <w:spacing w:after="60"/>
        <w:rPr>
          <w:rFonts w:hint="eastAsia"/>
        </w:rPr>
      </w:pPr>
      <w:r>
        <w:t>Record payment category and amount accurately, then verify the balance shown after saving.</w:t>
      </w:r>
    </w:p>
    <w:p w14:paraId="7211E352" w14:textId="77777777" w:rsidR="00F01A61" w:rsidRDefault="00000000">
      <w:pPr>
        <w:pStyle w:val="ListBullet"/>
        <w:spacing w:after="60"/>
        <w:rPr>
          <w:rFonts w:hint="eastAsia"/>
        </w:rPr>
      </w:pPr>
      <w:r>
        <w:t>Review report cards and exports before distributing them. Use a private school-approved channel for student records.</w:t>
      </w:r>
    </w:p>
    <w:p w14:paraId="334AA68B" w14:textId="77777777" w:rsidR="00F01A61" w:rsidRDefault="00000000">
      <w:pPr>
        <w:pStyle w:val="ListBullet"/>
        <w:spacing w:after="60"/>
        <w:rPr>
          <w:rFonts w:hint="eastAsia"/>
        </w:rPr>
      </w:pPr>
      <w:r>
        <w:t>Do not share account passwords. Sign out on shared devices and report incorrect access or missing data to the administrator.</w:t>
      </w:r>
    </w:p>
    <w:p w14:paraId="51E3EFBF" w14:textId="77777777" w:rsidR="00F01A61" w:rsidRDefault="00000000">
      <w:pPr>
        <w:pStyle w:val="Heading1"/>
      </w:pPr>
      <w:r>
        <w:t>7. Troubleshooting</w:t>
      </w:r>
    </w:p>
    <w:tbl>
      <w:tblPr>
        <w:tblStyle w:val="TableGrid"/>
        <w:tblW w:w="0" w:type="auto"/>
        <w:jc w:val="center"/>
        <w:tblLook w:val="04A0" w:firstRow="1" w:lastRow="0" w:firstColumn="1" w:lastColumn="0" w:noHBand="0" w:noVBand="1"/>
      </w:tblPr>
      <w:tblGrid>
        <w:gridCol w:w="2880"/>
        <w:gridCol w:w="6912"/>
      </w:tblGrid>
      <w:tr w:rsidR="00F01A61" w14:paraId="6591B737" w14:textId="77777777">
        <w:trPr>
          <w:tblHeader/>
          <w:jc w:val="center"/>
        </w:trPr>
        <w:tc>
          <w:tcPr>
            <w:tcW w:w="2880" w:type="dxa"/>
            <w:shd w:val="clear" w:color="auto" w:fill="155DAA"/>
            <w:tcMar>
              <w:top w:w="90" w:type="dxa"/>
              <w:left w:w="110" w:type="dxa"/>
              <w:bottom w:w="90" w:type="dxa"/>
              <w:right w:w="110" w:type="dxa"/>
            </w:tcMar>
            <w:vAlign w:val="center"/>
          </w:tcPr>
          <w:p w14:paraId="307156A4" w14:textId="77777777" w:rsidR="00F01A61" w:rsidRDefault="00000000">
            <w:pPr>
              <w:rPr>
                <w:rFonts w:hint="eastAsia"/>
              </w:rPr>
            </w:pPr>
            <w:r>
              <w:rPr>
                <w:b/>
                <w:color w:val="FFFFFF"/>
                <w:sz w:val="18"/>
              </w:rPr>
              <w:t>Issue</w:t>
            </w:r>
          </w:p>
        </w:tc>
        <w:tc>
          <w:tcPr>
            <w:tcW w:w="6912" w:type="dxa"/>
            <w:shd w:val="clear" w:color="auto" w:fill="155DAA"/>
            <w:tcMar>
              <w:top w:w="90" w:type="dxa"/>
              <w:left w:w="110" w:type="dxa"/>
              <w:bottom w:w="90" w:type="dxa"/>
              <w:right w:w="110" w:type="dxa"/>
            </w:tcMar>
            <w:vAlign w:val="center"/>
          </w:tcPr>
          <w:p w14:paraId="0715ACC5" w14:textId="77777777" w:rsidR="00F01A61" w:rsidRDefault="00000000">
            <w:pPr>
              <w:rPr>
                <w:rFonts w:hint="eastAsia"/>
              </w:rPr>
            </w:pPr>
            <w:r>
              <w:rPr>
                <w:b/>
                <w:color w:val="FFFFFF"/>
                <w:sz w:val="18"/>
              </w:rPr>
              <w:t>What to check</w:t>
            </w:r>
          </w:p>
        </w:tc>
      </w:tr>
      <w:tr w:rsidR="00F01A61" w14:paraId="432C72B2" w14:textId="77777777">
        <w:trPr>
          <w:jc w:val="center"/>
        </w:trPr>
        <w:tc>
          <w:tcPr>
            <w:tcW w:w="2880" w:type="dxa"/>
            <w:tcMar>
              <w:top w:w="90" w:type="dxa"/>
              <w:left w:w="110" w:type="dxa"/>
              <w:bottom w:w="90" w:type="dxa"/>
              <w:right w:w="110" w:type="dxa"/>
            </w:tcMar>
          </w:tcPr>
          <w:p w14:paraId="222E94EB" w14:textId="77777777" w:rsidR="00F01A61" w:rsidRDefault="00000000">
            <w:pPr>
              <w:spacing w:after="20"/>
              <w:rPr>
                <w:rFonts w:hint="eastAsia"/>
              </w:rPr>
            </w:pPr>
            <w:r>
              <w:rPr>
                <w:sz w:val="17"/>
              </w:rPr>
              <w:t>A tab is missing</w:t>
            </w:r>
          </w:p>
        </w:tc>
        <w:tc>
          <w:tcPr>
            <w:tcW w:w="6912" w:type="dxa"/>
            <w:tcMar>
              <w:top w:w="90" w:type="dxa"/>
              <w:left w:w="110" w:type="dxa"/>
              <w:bottom w:w="90" w:type="dxa"/>
              <w:right w:w="110" w:type="dxa"/>
            </w:tcMar>
          </w:tcPr>
          <w:p w14:paraId="7013D056" w14:textId="77777777" w:rsidR="00F01A61" w:rsidRDefault="00000000">
            <w:pPr>
              <w:spacing w:after="20"/>
              <w:rPr>
                <w:rFonts w:hint="eastAsia"/>
              </w:rPr>
            </w:pPr>
            <w:r>
              <w:rPr>
                <w:sz w:val="17"/>
              </w:rPr>
              <w:t>The current menu is role-based. Ask the administrator to confirm the account role and assignments.</w:t>
            </w:r>
          </w:p>
        </w:tc>
      </w:tr>
      <w:tr w:rsidR="00F01A61" w14:paraId="2C7DD4B1" w14:textId="77777777">
        <w:trPr>
          <w:jc w:val="center"/>
        </w:trPr>
        <w:tc>
          <w:tcPr>
            <w:tcW w:w="2880" w:type="dxa"/>
            <w:shd w:val="clear" w:color="auto" w:fill="F3F6F9"/>
            <w:tcMar>
              <w:top w:w="90" w:type="dxa"/>
              <w:left w:w="110" w:type="dxa"/>
              <w:bottom w:w="90" w:type="dxa"/>
              <w:right w:w="110" w:type="dxa"/>
            </w:tcMar>
          </w:tcPr>
          <w:p w14:paraId="1B38EF75" w14:textId="77777777" w:rsidR="00F01A61" w:rsidRDefault="00000000">
            <w:pPr>
              <w:spacing w:after="20"/>
              <w:rPr>
                <w:rFonts w:hint="eastAsia"/>
              </w:rPr>
            </w:pPr>
            <w:r>
              <w:rPr>
                <w:sz w:val="17"/>
              </w:rPr>
              <w:t>A list is empty</w:t>
            </w:r>
          </w:p>
        </w:tc>
        <w:tc>
          <w:tcPr>
            <w:tcW w:w="6912" w:type="dxa"/>
            <w:shd w:val="clear" w:color="auto" w:fill="F3F6F9"/>
            <w:tcMar>
              <w:top w:w="90" w:type="dxa"/>
              <w:left w:w="110" w:type="dxa"/>
              <w:bottom w:w="90" w:type="dxa"/>
              <w:right w:w="110" w:type="dxa"/>
            </w:tcMar>
          </w:tcPr>
          <w:p w14:paraId="72471858" w14:textId="77777777" w:rsidR="00F01A61" w:rsidRDefault="00000000">
            <w:pPr>
              <w:spacing w:after="20"/>
              <w:rPr>
                <w:rFonts w:hint="eastAsia"/>
              </w:rPr>
            </w:pPr>
            <w:r>
              <w:rPr>
                <w:sz w:val="17"/>
              </w:rPr>
              <w:t>Clear search/filter values and confirm the class, academic year, and account assignments.</w:t>
            </w:r>
          </w:p>
        </w:tc>
      </w:tr>
      <w:tr w:rsidR="00F01A61" w14:paraId="130E19C9" w14:textId="77777777">
        <w:trPr>
          <w:jc w:val="center"/>
        </w:trPr>
        <w:tc>
          <w:tcPr>
            <w:tcW w:w="2880" w:type="dxa"/>
            <w:tcMar>
              <w:top w:w="90" w:type="dxa"/>
              <w:left w:w="110" w:type="dxa"/>
              <w:bottom w:w="90" w:type="dxa"/>
              <w:right w:w="110" w:type="dxa"/>
            </w:tcMar>
          </w:tcPr>
          <w:p w14:paraId="7255535A" w14:textId="77777777" w:rsidR="00F01A61" w:rsidRDefault="00000000">
            <w:pPr>
              <w:spacing w:after="20"/>
              <w:rPr>
                <w:rFonts w:hint="eastAsia"/>
              </w:rPr>
            </w:pPr>
            <w:r>
              <w:rPr>
                <w:sz w:val="17"/>
              </w:rPr>
              <w:t>A mark is not visible</w:t>
            </w:r>
          </w:p>
        </w:tc>
        <w:tc>
          <w:tcPr>
            <w:tcW w:w="6912" w:type="dxa"/>
            <w:tcMar>
              <w:top w:w="90" w:type="dxa"/>
              <w:left w:w="110" w:type="dxa"/>
              <w:bottom w:w="90" w:type="dxa"/>
              <w:right w:w="110" w:type="dxa"/>
            </w:tcMar>
          </w:tcPr>
          <w:p w14:paraId="4E6BA7B8" w14:textId="77777777" w:rsidR="00F01A61" w:rsidRDefault="00000000">
            <w:pPr>
              <w:spacing w:after="20"/>
              <w:rPr>
                <w:rFonts w:hint="eastAsia"/>
              </w:rPr>
            </w:pPr>
            <w:r>
              <w:rPr>
                <w:sz w:val="17"/>
              </w:rPr>
              <w:t>Confirm class, subject, and sequence; in Mark Entry, check whether the draft is saved to the server.</w:t>
            </w:r>
          </w:p>
        </w:tc>
      </w:tr>
      <w:tr w:rsidR="00F01A61" w14:paraId="4D8A2FB2" w14:textId="77777777">
        <w:trPr>
          <w:jc w:val="center"/>
        </w:trPr>
        <w:tc>
          <w:tcPr>
            <w:tcW w:w="2880" w:type="dxa"/>
            <w:shd w:val="clear" w:color="auto" w:fill="F3F6F9"/>
            <w:tcMar>
              <w:top w:w="90" w:type="dxa"/>
              <w:left w:w="110" w:type="dxa"/>
              <w:bottom w:w="90" w:type="dxa"/>
              <w:right w:w="110" w:type="dxa"/>
            </w:tcMar>
          </w:tcPr>
          <w:p w14:paraId="1EFFE2A1" w14:textId="77777777" w:rsidR="00F01A61" w:rsidRDefault="00000000">
            <w:pPr>
              <w:spacing w:after="20"/>
              <w:rPr>
                <w:rFonts w:hint="eastAsia"/>
              </w:rPr>
            </w:pPr>
            <w:r>
              <w:rPr>
                <w:sz w:val="17"/>
              </w:rPr>
              <w:t xml:space="preserve">A payment or attendance change is </w:t>
            </w:r>
            <w:r>
              <w:rPr>
                <w:sz w:val="17"/>
              </w:rPr>
              <w:lastRenderedPageBreak/>
              <w:t>not shown</w:t>
            </w:r>
          </w:p>
        </w:tc>
        <w:tc>
          <w:tcPr>
            <w:tcW w:w="6912" w:type="dxa"/>
            <w:shd w:val="clear" w:color="auto" w:fill="F3F6F9"/>
            <w:tcMar>
              <w:top w:w="90" w:type="dxa"/>
              <w:left w:w="110" w:type="dxa"/>
              <w:bottom w:w="90" w:type="dxa"/>
              <w:right w:w="110" w:type="dxa"/>
            </w:tcMar>
          </w:tcPr>
          <w:p w14:paraId="59A5ED37" w14:textId="77777777" w:rsidR="00F01A61" w:rsidRDefault="00000000">
            <w:pPr>
              <w:spacing w:after="20"/>
              <w:rPr>
                <w:rFonts w:hint="eastAsia"/>
              </w:rPr>
            </w:pPr>
            <w:r>
              <w:rPr>
                <w:sz w:val="17"/>
              </w:rPr>
              <w:lastRenderedPageBreak/>
              <w:t xml:space="preserve">Check the success/error message and reload the page after confirming the server </w:t>
            </w:r>
            <w:r>
              <w:rPr>
                <w:sz w:val="17"/>
              </w:rPr>
              <w:lastRenderedPageBreak/>
              <w:t>connection.</w:t>
            </w:r>
          </w:p>
        </w:tc>
      </w:tr>
      <w:tr w:rsidR="00F01A61" w14:paraId="33A18CA9" w14:textId="77777777">
        <w:trPr>
          <w:jc w:val="center"/>
        </w:trPr>
        <w:tc>
          <w:tcPr>
            <w:tcW w:w="2880" w:type="dxa"/>
            <w:tcMar>
              <w:top w:w="90" w:type="dxa"/>
              <w:left w:w="110" w:type="dxa"/>
              <w:bottom w:w="90" w:type="dxa"/>
              <w:right w:w="110" w:type="dxa"/>
            </w:tcMar>
          </w:tcPr>
          <w:p w14:paraId="49549BE7" w14:textId="77777777" w:rsidR="00F01A61" w:rsidRDefault="00000000">
            <w:pPr>
              <w:spacing w:after="20"/>
              <w:rPr>
                <w:rFonts w:hint="eastAsia"/>
              </w:rPr>
            </w:pPr>
            <w:r>
              <w:rPr>
                <w:sz w:val="17"/>
              </w:rPr>
              <w:lastRenderedPageBreak/>
              <w:t>Timetable has gaps or conflicts</w:t>
            </w:r>
          </w:p>
        </w:tc>
        <w:tc>
          <w:tcPr>
            <w:tcW w:w="6912" w:type="dxa"/>
            <w:tcMar>
              <w:top w:w="90" w:type="dxa"/>
              <w:left w:w="110" w:type="dxa"/>
              <w:bottom w:w="90" w:type="dxa"/>
              <w:right w:w="110" w:type="dxa"/>
            </w:tcMar>
          </w:tcPr>
          <w:p w14:paraId="4DEDB765" w14:textId="77777777" w:rsidR="00F01A61" w:rsidRDefault="00000000">
            <w:pPr>
              <w:spacing w:after="20"/>
              <w:rPr>
                <w:rFonts w:hint="eastAsia"/>
              </w:rPr>
            </w:pPr>
            <w:r>
              <w:rPr>
                <w:sz w:val="17"/>
              </w:rPr>
              <w:t>Review class, subject, teacher, availability, and school-hours settings; use the conflict suggestions in Timetable.</w:t>
            </w:r>
          </w:p>
        </w:tc>
      </w:tr>
      <w:tr w:rsidR="00F01A61" w14:paraId="04DF2A71" w14:textId="77777777">
        <w:trPr>
          <w:jc w:val="center"/>
        </w:trPr>
        <w:tc>
          <w:tcPr>
            <w:tcW w:w="2880" w:type="dxa"/>
            <w:shd w:val="clear" w:color="auto" w:fill="F3F6F9"/>
            <w:tcMar>
              <w:top w:w="90" w:type="dxa"/>
              <w:left w:w="110" w:type="dxa"/>
              <w:bottom w:w="90" w:type="dxa"/>
              <w:right w:w="110" w:type="dxa"/>
            </w:tcMar>
          </w:tcPr>
          <w:p w14:paraId="579E099B" w14:textId="77777777" w:rsidR="00F01A61" w:rsidRDefault="00000000">
            <w:pPr>
              <w:spacing w:after="20"/>
              <w:rPr>
                <w:rFonts w:hint="eastAsia"/>
              </w:rPr>
            </w:pPr>
            <w:r>
              <w:rPr>
                <w:sz w:val="17"/>
              </w:rPr>
              <w:t>A teacher cannot change submitted availability</w:t>
            </w:r>
          </w:p>
        </w:tc>
        <w:tc>
          <w:tcPr>
            <w:tcW w:w="6912" w:type="dxa"/>
            <w:shd w:val="clear" w:color="auto" w:fill="F3F6F9"/>
            <w:tcMar>
              <w:top w:w="90" w:type="dxa"/>
              <w:left w:w="110" w:type="dxa"/>
              <w:bottom w:w="90" w:type="dxa"/>
              <w:right w:w="110" w:type="dxa"/>
            </w:tcMar>
          </w:tcPr>
          <w:p w14:paraId="64E373D2" w14:textId="77777777" w:rsidR="00F01A61" w:rsidRDefault="00000000">
            <w:pPr>
              <w:spacing w:after="20"/>
              <w:rPr>
                <w:rFonts w:hint="eastAsia"/>
              </w:rPr>
            </w:pPr>
            <w:r>
              <w:rPr>
                <w:sz w:val="17"/>
              </w:rPr>
              <w:t>Teacher availability is a one-time submission. An administrator manages timetable corrections.</w:t>
            </w:r>
          </w:p>
        </w:tc>
      </w:tr>
    </w:tbl>
    <w:p w14:paraId="006BDACA" w14:textId="77777777" w:rsidR="00F01A61" w:rsidRDefault="00F01A61">
      <w:pPr>
        <w:spacing w:after="20"/>
        <w:rPr>
          <w:rFonts w:hint="eastAsia"/>
        </w:rPr>
      </w:pPr>
    </w:p>
    <w:p w14:paraId="44B53187" w14:textId="77777777" w:rsidR="00F01A61" w:rsidRDefault="00000000">
      <w:pPr>
        <w:pStyle w:val="Heading1"/>
      </w:pPr>
      <w:r>
        <w:t>Appendix A. Navigation and Source Map</w:t>
      </w:r>
    </w:p>
    <w:p w14:paraId="7639E015" w14:textId="77777777" w:rsidR="00F01A61" w:rsidRDefault="00000000">
      <w:pPr>
        <w:rPr>
          <w:rFonts w:hint="eastAsia"/>
        </w:rPr>
      </w:pPr>
      <w:r>
        <w:t>The following matrix is parsed from the application's navigation source each time this generator runs. It is included so administrators can match visible tabs to the current screens.</w:t>
      </w:r>
    </w:p>
    <w:tbl>
      <w:tblPr>
        <w:tblStyle w:val="TableGrid"/>
        <w:tblW w:w="0" w:type="auto"/>
        <w:jc w:val="center"/>
        <w:tblLook w:val="04A0" w:firstRow="1" w:lastRow="0" w:firstColumn="1" w:lastColumn="0" w:noHBand="0" w:noVBand="1"/>
      </w:tblPr>
      <w:tblGrid>
        <w:gridCol w:w="1944"/>
        <w:gridCol w:w="2160"/>
        <w:gridCol w:w="2448"/>
        <w:gridCol w:w="3240"/>
      </w:tblGrid>
      <w:tr w:rsidR="00F01A61" w14:paraId="6C46E423" w14:textId="77777777">
        <w:trPr>
          <w:tblHeader/>
          <w:jc w:val="center"/>
        </w:trPr>
        <w:tc>
          <w:tcPr>
            <w:tcW w:w="1944" w:type="dxa"/>
            <w:shd w:val="clear" w:color="auto" w:fill="155DAA"/>
            <w:tcMar>
              <w:top w:w="90" w:type="dxa"/>
              <w:left w:w="110" w:type="dxa"/>
              <w:bottom w:w="90" w:type="dxa"/>
              <w:right w:w="110" w:type="dxa"/>
            </w:tcMar>
            <w:vAlign w:val="center"/>
          </w:tcPr>
          <w:p w14:paraId="25567B58" w14:textId="77777777" w:rsidR="00F01A61" w:rsidRDefault="00000000">
            <w:pPr>
              <w:rPr>
                <w:rFonts w:hint="eastAsia"/>
              </w:rPr>
            </w:pPr>
            <w:r>
              <w:rPr>
                <w:b/>
                <w:color w:val="FFFFFF"/>
                <w:sz w:val="18"/>
              </w:rPr>
              <w:t>Tab</w:t>
            </w:r>
          </w:p>
        </w:tc>
        <w:tc>
          <w:tcPr>
            <w:tcW w:w="2160" w:type="dxa"/>
            <w:shd w:val="clear" w:color="auto" w:fill="155DAA"/>
            <w:tcMar>
              <w:top w:w="90" w:type="dxa"/>
              <w:left w:w="110" w:type="dxa"/>
              <w:bottom w:w="90" w:type="dxa"/>
              <w:right w:w="110" w:type="dxa"/>
            </w:tcMar>
            <w:vAlign w:val="center"/>
          </w:tcPr>
          <w:p w14:paraId="01C6A03C" w14:textId="77777777" w:rsidR="00F01A61" w:rsidRDefault="00000000">
            <w:pPr>
              <w:rPr>
                <w:rFonts w:hint="eastAsia"/>
              </w:rPr>
            </w:pPr>
            <w:r>
              <w:rPr>
                <w:b/>
                <w:color w:val="FFFFFF"/>
                <w:sz w:val="18"/>
              </w:rPr>
              <w:t>Route</w:t>
            </w:r>
          </w:p>
        </w:tc>
        <w:tc>
          <w:tcPr>
            <w:tcW w:w="2448" w:type="dxa"/>
            <w:shd w:val="clear" w:color="auto" w:fill="155DAA"/>
            <w:tcMar>
              <w:top w:w="90" w:type="dxa"/>
              <w:left w:w="110" w:type="dxa"/>
              <w:bottom w:w="90" w:type="dxa"/>
              <w:right w:w="110" w:type="dxa"/>
            </w:tcMar>
            <w:vAlign w:val="center"/>
          </w:tcPr>
          <w:p w14:paraId="3BFDD94A" w14:textId="77777777" w:rsidR="00F01A61" w:rsidRDefault="00000000">
            <w:pPr>
              <w:rPr>
                <w:rFonts w:hint="eastAsia"/>
              </w:rPr>
            </w:pPr>
            <w:r>
              <w:rPr>
                <w:b/>
                <w:color w:val="FFFFFF"/>
                <w:sz w:val="18"/>
              </w:rPr>
              <w:t>Visible roles</w:t>
            </w:r>
          </w:p>
        </w:tc>
        <w:tc>
          <w:tcPr>
            <w:tcW w:w="3240" w:type="dxa"/>
            <w:shd w:val="clear" w:color="auto" w:fill="155DAA"/>
            <w:tcMar>
              <w:top w:w="90" w:type="dxa"/>
              <w:left w:w="110" w:type="dxa"/>
              <w:bottom w:w="90" w:type="dxa"/>
              <w:right w:w="110" w:type="dxa"/>
            </w:tcMar>
            <w:vAlign w:val="center"/>
          </w:tcPr>
          <w:p w14:paraId="1485CE45" w14:textId="77777777" w:rsidR="00F01A61" w:rsidRDefault="00000000">
            <w:pPr>
              <w:rPr>
                <w:rFonts w:hint="eastAsia"/>
              </w:rPr>
            </w:pPr>
            <w:r>
              <w:rPr>
                <w:b/>
                <w:color w:val="FFFFFF"/>
                <w:sz w:val="18"/>
              </w:rPr>
              <w:t>Screen component</w:t>
            </w:r>
          </w:p>
        </w:tc>
      </w:tr>
      <w:tr w:rsidR="00F01A61" w14:paraId="19657F7F" w14:textId="77777777">
        <w:trPr>
          <w:jc w:val="center"/>
        </w:trPr>
        <w:tc>
          <w:tcPr>
            <w:tcW w:w="1944" w:type="dxa"/>
            <w:tcMar>
              <w:top w:w="90" w:type="dxa"/>
              <w:left w:w="110" w:type="dxa"/>
              <w:bottom w:w="90" w:type="dxa"/>
              <w:right w:w="110" w:type="dxa"/>
            </w:tcMar>
          </w:tcPr>
          <w:p w14:paraId="76AAFFF5" w14:textId="77777777" w:rsidR="00F01A61" w:rsidRDefault="00000000">
            <w:pPr>
              <w:spacing w:after="20"/>
              <w:rPr>
                <w:rFonts w:hint="eastAsia"/>
              </w:rPr>
            </w:pPr>
            <w:r>
              <w:rPr>
                <w:sz w:val="17"/>
              </w:rPr>
              <w:t>Dashboard</w:t>
            </w:r>
          </w:p>
        </w:tc>
        <w:tc>
          <w:tcPr>
            <w:tcW w:w="2160" w:type="dxa"/>
            <w:tcMar>
              <w:top w:w="90" w:type="dxa"/>
              <w:left w:w="110" w:type="dxa"/>
              <w:bottom w:w="90" w:type="dxa"/>
              <w:right w:w="110" w:type="dxa"/>
            </w:tcMar>
          </w:tcPr>
          <w:p w14:paraId="192A53EA" w14:textId="77777777" w:rsidR="00F01A61" w:rsidRDefault="00000000">
            <w:pPr>
              <w:spacing w:after="20"/>
              <w:rPr>
                <w:rFonts w:hint="eastAsia"/>
              </w:rPr>
            </w:pPr>
            <w:r>
              <w:rPr>
                <w:sz w:val="17"/>
              </w:rPr>
              <w:t>/app</w:t>
            </w:r>
          </w:p>
        </w:tc>
        <w:tc>
          <w:tcPr>
            <w:tcW w:w="2448" w:type="dxa"/>
            <w:tcMar>
              <w:top w:w="90" w:type="dxa"/>
              <w:left w:w="110" w:type="dxa"/>
              <w:bottom w:w="90" w:type="dxa"/>
              <w:right w:w="110" w:type="dxa"/>
            </w:tcMar>
          </w:tcPr>
          <w:p w14:paraId="07E1FFDE" w14:textId="77777777" w:rsidR="00F01A61" w:rsidRDefault="00000000">
            <w:pPr>
              <w:spacing w:after="20"/>
              <w:rPr>
                <w:rFonts w:hint="eastAsia"/>
              </w:rPr>
            </w:pPr>
            <w:r>
              <w:rPr>
                <w:sz w:val="17"/>
              </w:rPr>
              <w:t>Super Admin, Admin, Bursar, Parent</w:t>
            </w:r>
          </w:p>
        </w:tc>
        <w:tc>
          <w:tcPr>
            <w:tcW w:w="3240" w:type="dxa"/>
            <w:tcMar>
              <w:top w:w="90" w:type="dxa"/>
              <w:left w:w="110" w:type="dxa"/>
              <w:bottom w:w="90" w:type="dxa"/>
              <w:right w:w="110" w:type="dxa"/>
            </w:tcMar>
          </w:tcPr>
          <w:p w14:paraId="0421A28C" w14:textId="77777777" w:rsidR="00F01A61" w:rsidRDefault="00000000">
            <w:pPr>
              <w:spacing w:after="20"/>
              <w:rPr>
                <w:rFonts w:hint="eastAsia"/>
              </w:rPr>
            </w:pPr>
            <w:r>
              <w:rPr>
                <w:sz w:val="17"/>
              </w:rPr>
              <w:t>Dashboard</w:t>
            </w:r>
          </w:p>
        </w:tc>
      </w:tr>
      <w:tr w:rsidR="00F01A61" w14:paraId="11CB7DAA" w14:textId="77777777">
        <w:trPr>
          <w:jc w:val="center"/>
        </w:trPr>
        <w:tc>
          <w:tcPr>
            <w:tcW w:w="1944" w:type="dxa"/>
            <w:shd w:val="clear" w:color="auto" w:fill="F3F6F9"/>
            <w:tcMar>
              <w:top w:w="90" w:type="dxa"/>
              <w:left w:w="110" w:type="dxa"/>
              <w:bottom w:w="90" w:type="dxa"/>
              <w:right w:w="110" w:type="dxa"/>
            </w:tcMar>
          </w:tcPr>
          <w:p w14:paraId="65D8EC2C" w14:textId="77777777" w:rsidR="00F01A61" w:rsidRDefault="00000000">
            <w:pPr>
              <w:spacing w:after="20"/>
              <w:rPr>
                <w:rFonts w:hint="eastAsia"/>
              </w:rPr>
            </w:pPr>
            <w:r>
              <w:rPr>
                <w:sz w:val="17"/>
              </w:rPr>
              <w:t>Students</w:t>
            </w:r>
          </w:p>
        </w:tc>
        <w:tc>
          <w:tcPr>
            <w:tcW w:w="2160" w:type="dxa"/>
            <w:shd w:val="clear" w:color="auto" w:fill="F3F6F9"/>
            <w:tcMar>
              <w:top w:w="90" w:type="dxa"/>
              <w:left w:w="110" w:type="dxa"/>
              <w:bottom w:w="90" w:type="dxa"/>
              <w:right w:w="110" w:type="dxa"/>
            </w:tcMar>
          </w:tcPr>
          <w:p w14:paraId="4DE9474C" w14:textId="77777777" w:rsidR="00F01A61" w:rsidRDefault="00000000">
            <w:pPr>
              <w:spacing w:after="20"/>
              <w:rPr>
                <w:rFonts w:hint="eastAsia"/>
              </w:rPr>
            </w:pPr>
            <w:r>
              <w:rPr>
                <w:sz w:val="17"/>
              </w:rPr>
              <w:t>/app/students</w:t>
            </w:r>
          </w:p>
        </w:tc>
        <w:tc>
          <w:tcPr>
            <w:tcW w:w="2448" w:type="dxa"/>
            <w:shd w:val="clear" w:color="auto" w:fill="F3F6F9"/>
            <w:tcMar>
              <w:top w:w="90" w:type="dxa"/>
              <w:left w:w="110" w:type="dxa"/>
              <w:bottom w:w="90" w:type="dxa"/>
              <w:right w:w="110" w:type="dxa"/>
            </w:tcMar>
          </w:tcPr>
          <w:p w14:paraId="09611D5B" w14:textId="77777777" w:rsidR="00F01A61" w:rsidRDefault="00000000">
            <w:pPr>
              <w:spacing w:after="20"/>
              <w:rPr>
                <w:rFonts w:hint="eastAsia"/>
              </w:rPr>
            </w:pPr>
            <w:r>
              <w:rPr>
                <w:sz w:val="17"/>
              </w:rPr>
              <w:t>Super Admin, Admin, Bursar</w:t>
            </w:r>
          </w:p>
        </w:tc>
        <w:tc>
          <w:tcPr>
            <w:tcW w:w="3240" w:type="dxa"/>
            <w:shd w:val="clear" w:color="auto" w:fill="F3F6F9"/>
            <w:tcMar>
              <w:top w:w="90" w:type="dxa"/>
              <w:left w:w="110" w:type="dxa"/>
              <w:bottom w:w="90" w:type="dxa"/>
              <w:right w:w="110" w:type="dxa"/>
            </w:tcMar>
          </w:tcPr>
          <w:p w14:paraId="6DAFF15D" w14:textId="77777777" w:rsidR="00F01A61" w:rsidRDefault="00000000">
            <w:pPr>
              <w:spacing w:after="20"/>
              <w:rPr>
                <w:rFonts w:hint="eastAsia"/>
              </w:rPr>
            </w:pPr>
            <w:r>
              <w:rPr>
                <w:sz w:val="17"/>
              </w:rPr>
              <w:t>StudentsPage</w:t>
            </w:r>
          </w:p>
        </w:tc>
      </w:tr>
      <w:tr w:rsidR="00F01A61" w14:paraId="0316D164" w14:textId="77777777">
        <w:trPr>
          <w:jc w:val="center"/>
        </w:trPr>
        <w:tc>
          <w:tcPr>
            <w:tcW w:w="1944" w:type="dxa"/>
            <w:tcMar>
              <w:top w:w="90" w:type="dxa"/>
              <w:left w:w="110" w:type="dxa"/>
              <w:bottom w:w="90" w:type="dxa"/>
              <w:right w:w="110" w:type="dxa"/>
            </w:tcMar>
          </w:tcPr>
          <w:p w14:paraId="46A0A66B" w14:textId="77777777" w:rsidR="00F01A61" w:rsidRDefault="00000000">
            <w:pPr>
              <w:spacing w:after="20"/>
              <w:rPr>
                <w:rFonts w:hint="eastAsia"/>
              </w:rPr>
            </w:pPr>
            <w:r>
              <w:rPr>
                <w:sz w:val="17"/>
              </w:rPr>
              <w:t>ID Cards</w:t>
            </w:r>
          </w:p>
        </w:tc>
        <w:tc>
          <w:tcPr>
            <w:tcW w:w="2160" w:type="dxa"/>
            <w:tcMar>
              <w:top w:w="90" w:type="dxa"/>
              <w:left w:w="110" w:type="dxa"/>
              <w:bottom w:w="90" w:type="dxa"/>
              <w:right w:w="110" w:type="dxa"/>
            </w:tcMar>
          </w:tcPr>
          <w:p w14:paraId="1C1D3189" w14:textId="77777777" w:rsidR="00F01A61" w:rsidRDefault="00000000">
            <w:pPr>
              <w:spacing w:after="20"/>
              <w:rPr>
                <w:rFonts w:hint="eastAsia"/>
              </w:rPr>
            </w:pPr>
            <w:r>
              <w:rPr>
                <w:sz w:val="17"/>
              </w:rPr>
              <w:t>/app/student-id-cards</w:t>
            </w:r>
          </w:p>
        </w:tc>
        <w:tc>
          <w:tcPr>
            <w:tcW w:w="2448" w:type="dxa"/>
            <w:tcMar>
              <w:top w:w="90" w:type="dxa"/>
              <w:left w:w="110" w:type="dxa"/>
              <w:bottom w:w="90" w:type="dxa"/>
              <w:right w:w="110" w:type="dxa"/>
            </w:tcMar>
          </w:tcPr>
          <w:p w14:paraId="2702265E" w14:textId="77777777" w:rsidR="00F01A61" w:rsidRDefault="00000000">
            <w:pPr>
              <w:spacing w:after="20"/>
              <w:rPr>
                <w:rFonts w:hint="eastAsia"/>
              </w:rPr>
            </w:pPr>
            <w:r>
              <w:rPr>
                <w:sz w:val="17"/>
              </w:rPr>
              <w:t>Super Admin, Admin</w:t>
            </w:r>
          </w:p>
        </w:tc>
        <w:tc>
          <w:tcPr>
            <w:tcW w:w="3240" w:type="dxa"/>
            <w:tcMar>
              <w:top w:w="90" w:type="dxa"/>
              <w:left w:w="110" w:type="dxa"/>
              <w:bottom w:w="90" w:type="dxa"/>
              <w:right w:w="110" w:type="dxa"/>
            </w:tcMar>
          </w:tcPr>
          <w:p w14:paraId="1886B693" w14:textId="77777777" w:rsidR="00F01A61" w:rsidRDefault="00000000">
            <w:pPr>
              <w:spacing w:after="20"/>
              <w:rPr>
                <w:rFonts w:hint="eastAsia"/>
              </w:rPr>
            </w:pPr>
            <w:r>
              <w:rPr>
                <w:sz w:val="17"/>
              </w:rPr>
              <w:t>StudentIdCardsPage</w:t>
            </w:r>
          </w:p>
        </w:tc>
      </w:tr>
      <w:tr w:rsidR="00F01A61" w14:paraId="0134D319" w14:textId="77777777">
        <w:trPr>
          <w:jc w:val="center"/>
        </w:trPr>
        <w:tc>
          <w:tcPr>
            <w:tcW w:w="1944" w:type="dxa"/>
            <w:shd w:val="clear" w:color="auto" w:fill="F3F6F9"/>
            <w:tcMar>
              <w:top w:w="90" w:type="dxa"/>
              <w:left w:w="110" w:type="dxa"/>
              <w:bottom w:w="90" w:type="dxa"/>
              <w:right w:w="110" w:type="dxa"/>
            </w:tcMar>
          </w:tcPr>
          <w:p w14:paraId="1D6B8E58" w14:textId="77777777" w:rsidR="00F01A61" w:rsidRDefault="00000000">
            <w:pPr>
              <w:spacing w:after="20"/>
              <w:rPr>
                <w:rFonts w:hint="eastAsia"/>
              </w:rPr>
            </w:pPr>
            <w:r>
              <w:rPr>
                <w:sz w:val="17"/>
              </w:rPr>
              <w:t>Teachers</w:t>
            </w:r>
          </w:p>
        </w:tc>
        <w:tc>
          <w:tcPr>
            <w:tcW w:w="2160" w:type="dxa"/>
            <w:shd w:val="clear" w:color="auto" w:fill="F3F6F9"/>
            <w:tcMar>
              <w:top w:w="90" w:type="dxa"/>
              <w:left w:w="110" w:type="dxa"/>
              <w:bottom w:w="90" w:type="dxa"/>
              <w:right w:w="110" w:type="dxa"/>
            </w:tcMar>
          </w:tcPr>
          <w:p w14:paraId="42409578" w14:textId="77777777" w:rsidR="00F01A61" w:rsidRDefault="00000000">
            <w:pPr>
              <w:spacing w:after="20"/>
              <w:rPr>
                <w:rFonts w:hint="eastAsia"/>
              </w:rPr>
            </w:pPr>
            <w:r>
              <w:rPr>
                <w:sz w:val="17"/>
              </w:rPr>
              <w:t>/app/teachers</w:t>
            </w:r>
          </w:p>
        </w:tc>
        <w:tc>
          <w:tcPr>
            <w:tcW w:w="2448" w:type="dxa"/>
            <w:shd w:val="clear" w:color="auto" w:fill="F3F6F9"/>
            <w:tcMar>
              <w:top w:w="90" w:type="dxa"/>
              <w:left w:w="110" w:type="dxa"/>
              <w:bottom w:w="90" w:type="dxa"/>
              <w:right w:w="110" w:type="dxa"/>
            </w:tcMar>
          </w:tcPr>
          <w:p w14:paraId="42B302B9" w14:textId="77777777" w:rsidR="00F01A61" w:rsidRDefault="00000000">
            <w:pPr>
              <w:spacing w:after="20"/>
              <w:rPr>
                <w:rFonts w:hint="eastAsia"/>
              </w:rPr>
            </w:pPr>
            <w:r>
              <w:rPr>
                <w:sz w:val="17"/>
              </w:rPr>
              <w:t>Super Admin, Admin</w:t>
            </w:r>
          </w:p>
        </w:tc>
        <w:tc>
          <w:tcPr>
            <w:tcW w:w="3240" w:type="dxa"/>
            <w:shd w:val="clear" w:color="auto" w:fill="F3F6F9"/>
            <w:tcMar>
              <w:top w:w="90" w:type="dxa"/>
              <w:left w:w="110" w:type="dxa"/>
              <w:bottom w:w="90" w:type="dxa"/>
              <w:right w:w="110" w:type="dxa"/>
            </w:tcMar>
          </w:tcPr>
          <w:p w14:paraId="687C3CC9" w14:textId="77777777" w:rsidR="00F01A61" w:rsidRDefault="00000000">
            <w:pPr>
              <w:spacing w:after="20"/>
              <w:rPr>
                <w:rFonts w:hint="eastAsia"/>
              </w:rPr>
            </w:pPr>
            <w:r>
              <w:rPr>
                <w:sz w:val="17"/>
              </w:rPr>
              <w:t>TeachersPage</w:t>
            </w:r>
          </w:p>
        </w:tc>
      </w:tr>
      <w:tr w:rsidR="00F01A61" w14:paraId="094AB62D" w14:textId="77777777">
        <w:trPr>
          <w:jc w:val="center"/>
        </w:trPr>
        <w:tc>
          <w:tcPr>
            <w:tcW w:w="1944" w:type="dxa"/>
            <w:tcMar>
              <w:top w:w="90" w:type="dxa"/>
              <w:left w:w="110" w:type="dxa"/>
              <w:bottom w:w="90" w:type="dxa"/>
              <w:right w:w="110" w:type="dxa"/>
            </w:tcMar>
          </w:tcPr>
          <w:p w14:paraId="62932505" w14:textId="77777777" w:rsidR="00F01A61" w:rsidRDefault="00000000">
            <w:pPr>
              <w:spacing w:after="20"/>
              <w:rPr>
                <w:rFonts w:hint="eastAsia"/>
              </w:rPr>
            </w:pPr>
            <w:r>
              <w:rPr>
                <w:sz w:val="17"/>
              </w:rPr>
              <w:t>Classes &amp; Subjects</w:t>
            </w:r>
          </w:p>
        </w:tc>
        <w:tc>
          <w:tcPr>
            <w:tcW w:w="2160" w:type="dxa"/>
            <w:tcMar>
              <w:top w:w="90" w:type="dxa"/>
              <w:left w:w="110" w:type="dxa"/>
              <w:bottom w:w="90" w:type="dxa"/>
              <w:right w:w="110" w:type="dxa"/>
            </w:tcMar>
          </w:tcPr>
          <w:p w14:paraId="420020D6" w14:textId="77777777" w:rsidR="00F01A61" w:rsidRDefault="00000000">
            <w:pPr>
              <w:spacing w:after="20"/>
              <w:rPr>
                <w:rFonts w:hint="eastAsia"/>
              </w:rPr>
            </w:pPr>
            <w:r>
              <w:rPr>
                <w:sz w:val="17"/>
              </w:rPr>
              <w:t>/app/classes</w:t>
            </w:r>
          </w:p>
        </w:tc>
        <w:tc>
          <w:tcPr>
            <w:tcW w:w="2448" w:type="dxa"/>
            <w:tcMar>
              <w:top w:w="90" w:type="dxa"/>
              <w:left w:w="110" w:type="dxa"/>
              <w:bottom w:w="90" w:type="dxa"/>
              <w:right w:w="110" w:type="dxa"/>
            </w:tcMar>
          </w:tcPr>
          <w:p w14:paraId="19F885E4" w14:textId="77777777" w:rsidR="00F01A61" w:rsidRDefault="00000000">
            <w:pPr>
              <w:spacing w:after="20"/>
              <w:rPr>
                <w:rFonts w:hint="eastAsia"/>
              </w:rPr>
            </w:pPr>
            <w:r>
              <w:rPr>
                <w:sz w:val="17"/>
              </w:rPr>
              <w:t>Super Admin, Admin</w:t>
            </w:r>
          </w:p>
        </w:tc>
        <w:tc>
          <w:tcPr>
            <w:tcW w:w="3240" w:type="dxa"/>
            <w:tcMar>
              <w:top w:w="90" w:type="dxa"/>
              <w:left w:w="110" w:type="dxa"/>
              <w:bottom w:w="90" w:type="dxa"/>
              <w:right w:w="110" w:type="dxa"/>
            </w:tcMar>
          </w:tcPr>
          <w:p w14:paraId="6E352EA1" w14:textId="77777777" w:rsidR="00F01A61" w:rsidRDefault="00000000">
            <w:pPr>
              <w:spacing w:after="20"/>
              <w:rPr>
                <w:rFonts w:hint="eastAsia"/>
              </w:rPr>
            </w:pPr>
            <w:r>
              <w:rPr>
                <w:sz w:val="17"/>
              </w:rPr>
              <w:t>ClassesPage</w:t>
            </w:r>
          </w:p>
        </w:tc>
      </w:tr>
      <w:tr w:rsidR="00F01A61" w14:paraId="13E01CD8" w14:textId="77777777">
        <w:trPr>
          <w:jc w:val="center"/>
        </w:trPr>
        <w:tc>
          <w:tcPr>
            <w:tcW w:w="1944" w:type="dxa"/>
            <w:shd w:val="clear" w:color="auto" w:fill="F3F6F9"/>
            <w:tcMar>
              <w:top w:w="90" w:type="dxa"/>
              <w:left w:w="110" w:type="dxa"/>
              <w:bottom w:w="90" w:type="dxa"/>
              <w:right w:w="110" w:type="dxa"/>
            </w:tcMar>
          </w:tcPr>
          <w:p w14:paraId="123B8E2E" w14:textId="77777777" w:rsidR="00F01A61" w:rsidRDefault="00000000">
            <w:pPr>
              <w:spacing w:after="20"/>
              <w:rPr>
                <w:rFonts w:hint="eastAsia"/>
              </w:rPr>
            </w:pPr>
            <w:r>
              <w:rPr>
                <w:sz w:val="17"/>
              </w:rPr>
              <w:t>Mark Entry</w:t>
            </w:r>
          </w:p>
        </w:tc>
        <w:tc>
          <w:tcPr>
            <w:tcW w:w="2160" w:type="dxa"/>
            <w:shd w:val="clear" w:color="auto" w:fill="F3F6F9"/>
            <w:tcMar>
              <w:top w:w="90" w:type="dxa"/>
              <w:left w:w="110" w:type="dxa"/>
              <w:bottom w:w="90" w:type="dxa"/>
              <w:right w:w="110" w:type="dxa"/>
            </w:tcMar>
          </w:tcPr>
          <w:p w14:paraId="11CA262C" w14:textId="77777777" w:rsidR="00F01A61" w:rsidRDefault="00000000">
            <w:pPr>
              <w:spacing w:after="20"/>
              <w:rPr>
                <w:rFonts w:hint="eastAsia"/>
              </w:rPr>
            </w:pPr>
            <w:r>
              <w:rPr>
                <w:sz w:val="17"/>
              </w:rPr>
              <w:t>/app/mark-entry</w:t>
            </w:r>
          </w:p>
        </w:tc>
        <w:tc>
          <w:tcPr>
            <w:tcW w:w="2448" w:type="dxa"/>
            <w:shd w:val="clear" w:color="auto" w:fill="F3F6F9"/>
            <w:tcMar>
              <w:top w:w="90" w:type="dxa"/>
              <w:left w:w="110" w:type="dxa"/>
              <w:bottom w:w="90" w:type="dxa"/>
              <w:right w:w="110" w:type="dxa"/>
            </w:tcMar>
          </w:tcPr>
          <w:p w14:paraId="132726F3" w14:textId="77777777" w:rsidR="00F01A61" w:rsidRDefault="00000000">
            <w:pPr>
              <w:spacing w:after="20"/>
              <w:rPr>
                <w:rFonts w:hint="eastAsia"/>
              </w:rPr>
            </w:pPr>
            <w:r>
              <w:rPr>
                <w:sz w:val="17"/>
              </w:rPr>
              <w:t>Super Admin, Admin, Teacher</w:t>
            </w:r>
          </w:p>
        </w:tc>
        <w:tc>
          <w:tcPr>
            <w:tcW w:w="3240" w:type="dxa"/>
            <w:shd w:val="clear" w:color="auto" w:fill="F3F6F9"/>
            <w:tcMar>
              <w:top w:w="90" w:type="dxa"/>
              <w:left w:w="110" w:type="dxa"/>
              <w:bottom w:w="90" w:type="dxa"/>
              <w:right w:w="110" w:type="dxa"/>
            </w:tcMar>
          </w:tcPr>
          <w:p w14:paraId="600DFE42" w14:textId="77777777" w:rsidR="00F01A61" w:rsidRDefault="00000000">
            <w:pPr>
              <w:spacing w:after="20"/>
              <w:rPr>
                <w:rFonts w:hint="eastAsia"/>
              </w:rPr>
            </w:pPr>
            <w:r>
              <w:rPr>
                <w:sz w:val="17"/>
              </w:rPr>
              <w:t>MarkEntry</w:t>
            </w:r>
          </w:p>
        </w:tc>
      </w:tr>
      <w:tr w:rsidR="00F01A61" w14:paraId="65064451" w14:textId="77777777">
        <w:trPr>
          <w:jc w:val="center"/>
        </w:trPr>
        <w:tc>
          <w:tcPr>
            <w:tcW w:w="1944" w:type="dxa"/>
            <w:tcMar>
              <w:top w:w="90" w:type="dxa"/>
              <w:left w:w="110" w:type="dxa"/>
              <w:bottom w:w="90" w:type="dxa"/>
              <w:right w:w="110" w:type="dxa"/>
            </w:tcMar>
          </w:tcPr>
          <w:p w14:paraId="17BF4F68" w14:textId="77777777" w:rsidR="00F01A61" w:rsidRDefault="00000000">
            <w:pPr>
              <w:spacing w:after="20"/>
              <w:rPr>
                <w:rFonts w:hint="eastAsia"/>
              </w:rPr>
            </w:pPr>
            <w:r>
              <w:rPr>
                <w:sz w:val="17"/>
              </w:rPr>
              <w:t>Student Attendance</w:t>
            </w:r>
          </w:p>
        </w:tc>
        <w:tc>
          <w:tcPr>
            <w:tcW w:w="2160" w:type="dxa"/>
            <w:tcMar>
              <w:top w:w="90" w:type="dxa"/>
              <w:left w:w="110" w:type="dxa"/>
              <w:bottom w:w="90" w:type="dxa"/>
              <w:right w:w="110" w:type="dxa"/>
            </w:tcMar>
          </w:tcPr>
          <w:p w14:paraId="21560075" w14:textId="77777777" w:rsidR="00F01A61" w:rsidRDefault="00000000">
            <w:pPr>
              <w:spacing w:after="20"/>
              <w:rPr>
                <w:rFonts w:hint="eastAsia"/>
              </w:rPr>
            </w:pPr>
            <w:r>
              <w:rPr>
                <w:sz w:val="17"/>
              </w:rPr>
              <w:t>/app/student-attendance</w:t>
            </w:r>
          </w:p>
        </w:tc>
        <w:tc>
          <w:tcPr>
            <w:tcW w:w="2448" w:type="dxa"/>
            <w:tcMar>
              <w:top w:w="90" w:type="dxa"/>
              <w:left w:w="110" w:type="dxa"/>
              <w:bottom w:w="90" w:type="dxa"/>
              <w:right w:w="110" w:type="dxa"/>
            </w:tcMar>
          </w:tcPr>
          <w:p w14:paraId="7B5C3A67" w14:textId="77777777" w:rsidR="00F01A61" w:rsidRDefault="00000000">
            <w:pPr>
              <w:spacing w:after="20"/>
              <w:rPr>
                <w:rFonts w:hint="eastAsia"/>
              </w:rPr>
            </w:pPr>
            <w:r>
              <w:rPr>
                <w:sz w:val="17"/>
              </w:rPr>
              <w:t>Super Admin, Admin, Teacher</w:t>
            </w:r>
          </w:p>
        </w:tc>
        <w:tc>
          <w:tcPr>
            <w:tcW w:w="3240" w:type="dxa"/>
            <w:tcMar>
              <w:top w:w="90" w:type="dxa"/>
              <w:left w:w="110" w:type="dxa"/>
              <w:bottom w:w="90" w:type="dxa"/>
              <w:right w:w="110" w:type="dxa"/>
            </w:tcMar>
          </w:tcPr>
          <w:p w14:paraId="1C398093" w14:textId="77777777" w:rsidR="00F01A61" w:rsidRDefault="00000000">
            <w:pPr>
              <w:spacing w:after="20"/>
              <w:rPr>
                <w:rFonts w:hint="eastAsia"/>
              </w:rPr>
            </w:pPr>
            <w:r>
              <w:rPr>
                <w:sz w:val="17"/>
              </w:rPr>
              <w:t>StudentAttendancePage</w:t>
            </w:r>
          </w:p>
        </w:tc>
      </w:tr>
      <w:tr w:rsidR="00F01A61" w14:paraId="3FA0A184" w14:textId="77777777">
        <w:trPr>
          <w:jc w:val="center"/>
        </w:trPr>
        <w:tc>
          <w:tcPr>
            <w:tcW w:w="1944" w:type="dxa"/>
            <w:shd w:val="clear" w:color="auto" w:fill="F3F6F9"/>
            <w:tcMar>
              <w:top w:w="90" w:type="dxa"/>
              <w:left w:w="110" w:type="dxa"/>
              <w:bottom w:w="90" w:type="dxa"/>
              <w:right w:w="110" w:type="dxa"/>
            </w:tcMar>
          </w:tcPr>
          <w:p w14:paraId="3C77CB1E" w14:textId="77777777" w:rsidR="00F01A61" w:rsidRDefault="00000000">
            <w:pPr>
              <w:spacing w:after="20"/>
              <w:rPr>
                <w:rFonts w:hint="eastAsia"/>
              </w:rPr>
            </w:pPr>
            <w:r>
              <w:rPr>
                <w:sz w:val="17"/>
              </w:rPr>
              <w:t>Teacher Timetable</w:t>
            </w:r>
          </w:p>
        </w:tc>
        <w:tc>
          <w:tcPr>
            <w:tcW w:w="2160" w:type="dxa"/>
            <w:shd w:val="clear" w:color="auto" w:fill="F3F6F9"/>
            <w:tcMar>
              <w:top w:w="90" w:type="dxa"/>
              <w:left w:w="110" w:type="dxa"/>
              <w:bottom w:w="90" w:type="dxa"/>
              <w:right w:w="110" w:type="dxa"/>
            </w:tcMar>
          </w:tcPr>
          <w:p w14:paraId="5AB802C2" w14:textId="77777777" w:rsidR="00F01A61" w:rsidRDefault="00000000">
            <w:pPr>
              <w:spacing w:after="20"/>
              <w:rPr>
                <w:rFonts w:hint="eastAsia"/>
              </w:rPr>
            </w:pPr>
            <w:r>
              <w:rPr>
                <w:sz w:val="17"/>
              </w:rPr>
              <w:t>/app/teacher-timetable</w:t>
            </w:r>
          </w:p>
        </w:tc>
        <w:tc>
          <w:tcPr>
            <w:tcW w:w="2448" w:type="dxa"/>
            <w:shd w:val="clear" w:color="auto" w:fill="F3F6F9"/>
            <w:tcMar>
              <w:top w:w="90" w:type="dxa"/>
              <w:left w:w="110" w:type="dxa"/>
              <w:bottom w:w="90" w:type="dxa"/>
              <w:right w:w="110" w:type="dxa"/>
            </w:tcMar>
          </w:tcPr>
          <w:p w14:paraId="604EA38B" w14:textId="77777777" w:rsidR="00F01A61" w:rsidRDefault="00000000">
            <w:pPr>
              <w:spacing w:after="20"/>
              <w:rPr>
                <w:rFonts w:hint="eastAsia"/>
              </w:rPr>
            </w:pPr>
            <w:r>
              <w:rPr>
                <w:sz w:val="17"/>
              </w:rPr>
              <w:t>Teacher</w:t>
            </w:r>
          </w:p>
        </w:tc>
        <w:tc>
          <w:tcPr>
            <w:tcW w:w="3240" w:type="dxa"/>
            <w:shd w:val="clear" w:color="auto" w:fill="F3F6F9"/>
            <w:tcMar>
              <w:top w:w="90" w:type="dxa"/>
              <w:left w:w="110" w:type="dxa"/>
              <w:bottom w:w="90" w:type="dxa"/>
              <w:right w:w="110" w:type="dxa"/>
            </w:tcMar>
          </w:tcPr>
          <w:p w14:paraId="43E4E7E2" w14:textId="77777777" w:rsidR="00F01A61" w:rsidRDefault="00000000">
            <w:pPr>
              <w:spacing w:after="20"/>
              <w:rPr>
                <w:rFonts w:hint="eastAsia"/>
              </w:rPr>
            </w:pPr>
            <w:r>
              <w:rPr>
                <w:sz w:val="17"/>
              </w:rPr>
              <w:t>TeacherTimetableView</w:t>
            </w:r>
          </w:p>
        </w:tc>
      </w:tr>
      <w:tr w:rsidR="00F01A61" w14:paraId="4DF5B2D7" w14:textId="77777777">
        <w:trPr>
          <w:jc w:val="center"/>
        </w:trPr>
        <w:tc>
          <w:tcPr>
            <w:tcW w:w="1944" w:type="dxa"/>
            <w:tcMar>
              <w:top w:w="90" w:type="dxa"/>
              <w:left w:w="110" w:type="dxa"/>
              <w:bottom w:w="90" w:type="dxa"/>
              <w:right w:w="110" w:type="dxa"/>
            </w:tcMar>
          </w:tcPr>
          <w:p w14:paraId="10612BAF" w14:textId="77777777" w:rsidR="00F01A61" w:rsidRDefault="00000000">
            <w:pPr>
              <w:spacing w:after="20"/>
              <w:rPr>
                <w:rFonts w:hint="eastAsia"/>
              </w:rPr>
            </w:pPr>
            <w:r>
              <w:rPr>
                <w:sz w:val="17"/>
              </w:rPr>
              <w:t>Teacher Attendance</w:t>
            </w:r>
          </w:p>
        </w:tc>
        <w:tc>
          <w:tcPr>
            <w:tcW w:w="2160" w:type="dxa"/>
            <w:tcMar>
              <w:top w:w="90" w:type="dxa"/>
              <w:left w:w="110" w:type="dxa"/>
              <w:bottom w:w="90" w:type="dxa"/>
              <w:right w:w="110" w:type="dxa"/>
            </w:tcMar>
          </w:tcPr>
          <w:p w14:paraId="7AD58D2C" w14:textId="77777777" w:rsidR="00F01A61" w:rsidRDefault="00000000">
            <w:pPr>
              <w:spacing w:after="20"/>
              <w:rPr>
                <w:rFonts w:hint="eastAsia"/>
              </w:rPr>
            </w:pPr>
            <w:r>
              <w:rPr>
                <w:sz w:val="17"/>
              </w:rPr>
              <w:t>/app/teacher-attendance</w:t>
            </w:r>
          </w:p>
        </w:tc>
        <w:tc>
          <w:tcPr>
            <w:tcW w:w="2448" w:type="dxa"/>
            <w:tcMar>
              <w:top w:w="90" w:type="dxa"/>
              <w:left w:w="110" w:type="dxa"/>
              <w:bottom w:w="90" w:type="dxa"/>
              <w:right w:w="110" w:type="dxa"/>
            </w:tcMar>
          </w:tcPr>
          <w:p w14:paraId="6D95BE74" w14:textId="77777777" w:rsidR="00F01A61" w:rsidRDefault="00000000">
            <w:pPr>
              <w:spacing w:after="20"/>
              <w:rPr>
                <w:rFonts w:hint="eastAsia"/>
              </w:rPr>
            </w:pPr>
            <w:r>
              <w:rPr>
                <w:sz w:val="17"/>
              </w:rPr>
              <w:t>Super Admin, Admin</w:t>
            </w:r>
          </w:p>
        </w:tc>
        <w:tc>
          <w:tcPr>
            <w:tcW w:w="3240" w:type="dxa"/>
            <w:tcMar>
              <w:top w:w="90" w:type="dxa"/>
              <w:left w:w="110" w:type="dxa"/>
              <w:bottom w:w="90" w:type="dxa"/>
              <w:right w:w="110" w:type="dxa"/>
            </w:tcMar>
          </w:tcPr>
          <w:p w14:paraId="24B85085" w14:textId="77777777" w:rsidR="00F01A61" w:rsidRDefault="00000000">
            <w:pPr>
              <w:spacing w:after="20"/>
              <w:rPr>
                <w:rFonts w:hint="eastAsia"/>
              </w:rPr>
            </w:pPr>
            <w:r>
              <w:rPr>
                <w:sz w:val="17"/>
              </w:rPr>
              <w:t>TeacherAttendancePage</w:t>
            </w:r>
          </w:p>
        </w:tc>
      </w:tr>
      <w:tr w:rsidR="00F01A61" w14:paraId="50F44AA1" w14:textId="77777777">
        <w:trPr>
          <w:jc w:val="center"/>
        </w:trPr>
        <w:tc>
          <w:tcPr>
            <w:tcW w:w="1944" w:type="dxa"/>
            <w:shd w:val="clear" w:color="auto" w:fill="F3F6F9"/>
            <w:tcMar>
              <w:top w:w="90" w:type="dxa"/>
              <w:left w:w="110" w:type="dxa"/>
              <w:bottom w:w="90" w:type="dxa"/>
              <w:right w:w="110" w:type="dxa"/>
            </w:tcMar>
          </w:tcPr>
          <w:p w14:paraId="65DAC89B" w14:textId="77777777" w:rsidR="00F01A61" w:rsidRDefault="00000000">
            <w:pPr>
              <w:spacing w:after="20"/>
              <w:rPr>
                <w:rFonts w:hint="eastAsia"/>
              </w:rPr>
            </w:pPr>
            <w:r>
              <w:rPr>
                <w:sz w:val="17"/>
              </w:rPr>
              <w:t>Report Cards</w:t>
            </w:r>
          </w:p>
        </w:tc>
        <w:tc>
          <w:tcPr>
            <w:tcW w:w="2160" w:type="dxa"/>
            <w:shd w:val="clear" w:color="auto" w:fill="F3F6F9"/>
            <w:tcMar>
              <w:top w:w="90" w:type="dxa"/>
              <w:left w:w="110" w:type="dxa"/>
              <w:bottom w:w="90" w:type="dxa"/>
              <w:right w:w="110" w:type="dxa"/>
            </w:tcMar>
          </w:tcPr>
          <w:p w14:paraId="154ECEBC" w14:textId="77777777" w:rsidR="00F01A61" w:rsidRDefault="00000000">
            <w:pPr>
              <w:spacing w:after="20"/>
              <w:rPr>
                <w:rFonts w:hint="eastAsia"/>
              </w:rPr>
            </w:pPr>
            <w:r>
              <w:rPr>
                <w:sz w:val="17"/>
              </w:rPr>
              <w:t>/app/report-cards</w:t>
            </w:r>
          </w:p>
        </w:tc>
        <w:tc>
          <w:tcPr>
            <w:tcW w:w="2448" w:type="dxa"/>
            <w:shd w:val="clear" w:color="auto" w:fill="F3F6F9"/>
            <w:tcMar>
              <w:top w:w="90" w:type="dxa"/>
              <w:left w:w="110" w:type="dxa"/>
              <w:bottom w:w="90" w:type="dxa"/>
              <w:right w:w="110" w:type="dxa"/>
            </w:tcMar>
          </w:tcPr>
          <w:p w14:paraId="0B5DAF68" w14:textId="77777777" w:rsidR="00F01A61" w:rsidRDefault="00000000">
            <w:pPr>
              <w:spacing w:after="20"/>
              <w:rPr>
                <w:rFonts w:hint="eastAsia"/>
              </w:rPr>
            </w:pPr>
            <w:r>
              <w:rPr>
                <w:sz w:val="17"/>
              </w:rPr>
              <w:t>Super Admin, Admin</w:t>
            </w:r>
          </w:p>
        </w:tc>
        <w:tc>
          <w:tcPr>
            <w:tcW w:w="3240" w:type="dxa"/>
            <w:shd w:val="clear" w:color="auto" w:fill="F3F6F9"/>
            <w:tcMar>
              <w:top w:w="90" w:type="dxa"/>
              <w:left w:w="110" w:type="dxa"/>
              <w:bottom w:w="90" w:type="dxa"/>
              <w:right w:w="110" w:type="dxa"/>
            </w:tcMar>
          </w:tcPr>
          <w:p w14:paraId="241EE999" w14:textId="77777777" w:rsidR="00F01A61" w:rsidRDefault="00000000">
            <w:pPr>
              <w:spacing w:after="20"/>
              <w:rPr>
                <w:rFonts w:hint="eastAsia"/>
              </w:rPr>
            </w:pPr>
            <w:r>
              <w:rPr>
                <w:sz w:val="17"/>
              </w:rPr>
              <w:t>ReportCardsIndex</w:t>
            </w:r>
          </w:p>
        </w:tc>
      </w:tr>
      <w:tr w:rsidR="00F01A61" w14:paraId="6083C62F" w14:textId="77777777">
        <w:trPr>
          <w:jc w:val="center"/>
        </w:trPr>
        <w:tc>
          <w:tcPr>
            <w:tcW w:w="1944" w:type="dxa"/>
            <w:tcMar>
              <w:top w:w="90" w:type="dxa"/>
              <w:left w:w="110" w:type="dxa"/>
              <w:bottom w:w="90" w:type="dxa"/>
              <w:right w:w="110" w:type="dxa"/>
            </w:tcMar>
          </w:tcPr>
          <w:p w14:paraId="46DFD73B" w14:textId="77777777" w:rsidR="00F01A61" w:rsidRDefault="00000000">
            <w:pPr>
              <w:spacing w:after="20"/>
              <w:rPr>
                <w:rFonts w:hint="eastAsia"/>
              </w:rPr>
            </w:pPr>
            <w:r>
              <w:rPr>
                <w:sz w:val="17"/>
              </w:rPr>
              <w:t>Bulk Report Cards</w:t>
            </w:r>
          </w:p>
        </w:tc>
        <w:tc>
          <w:tcPr>
            <w:tcW w:w="2160" w:type="dxa"/>
            <w:tcMar>
              <w:top w:w="90" w:type="dxa"/>
              <w:left w:w="110" w:type="dxa"/>
              <w:bottom w:w="90" w:type="dxa"/>
              <w:right w:w="110" w:type="dxa"/>
            </w:tcMar>
          </w:tcPr>
          <w:p w14:paraId="1450DCFC" w14:textId="77777777" w:rsidR="00F01A61" w:rsidRDefault="00000000">
            <w:pPr>
              <w:spacing w:after="20"/>
              <w:rPr>
                <w:rFonts w:hint="eastAsia"/>
              </w:rPr>
            </w:pPr>
            <w:r>
              <w:rPr>
                <w:sz w:val="17"/>
              </w:rPr>
              <w:t>/app/report-cards/bulk</w:t>
            </w:r>
          </w:p>
        </w:tc>
        <w:tc>
          <w:tcPr>
            <w:tcW w:w="2448" w:type="dxa"/>
            <w:tcMar>
              <w:top w:w="90" w:type="dxa"/>
              <w:left w:w="110" w:type="dxa"/>
              <w:bottom w:w="90" w:type="dxa"/>
              <w:right w:w="110" w:type="dxa"/>
            </w:tcMar>
          </w:tcPr>
          <w:p w14:paraId="7D3A6E42" w14:textId="77777777" w:rsidR="00F01A61" w:rsidRDefault="00000000">
            <w:pPr>
              <w:spacing w:after="20"/>
              <w:rPr>
                <w:rFonts w:hint="eastAsia"/>
              </w:rPr>
            </w:pPr>
            <w:r>
              <w:rPr>
                <w:sz w:val="17"/>
              </w:rPr>
              <w:t>Super Admin, Admin</w:t>
            </w:r>
          </w:p>
        </w:tc>
        <w:tc>
          <w:tcPr>
            <w:tcW w:w="3240" w:type="dxa"/>
            <w:tcMar>
              <w:top w:w="90" w:type="dxa"/>
              <w:left w:w="110" w:type="dxa"/>
              <w:bottom w:w="90" w:type="dxa"/>
              <w:right w:w="110" w:type="dxa"/>
            </w:tcMar>
          </w:tcPr>
          <w:p w14:paraId="45A4DB74" w14:textId="77777777" w:rsidR="00F01A61" w:rsidRDefault="00000000">
            <w:pPr>
              <w:spacing w:after="20"/>
              <w:rPr>
                <w:rFonts w:hint="eastAsia"/>
              </w:rPr>
            </w:pPr>
            <w:r>
              <w:rPr>
                <w:sz w:val="17"/>
              </w:rPr>
              <w:t>ReportCardsBulk</w:t>
            </w:r>
          </w:p>
        </w:tc>
      </w:tr>
      <w:tr w:rsidR="00F01A61" w14:paraId="18787971" w14:textId="77777777">
        <w:trPr>
          <w:jc w:val="center"/>
        </w:trPr>
        <w:tc>
          <w:tcPr>
            <w:tcW w:w="1944" w:type="dxa"/>
            <w:shd w:val="clear" w:color="auto" w:fill="F3F6F9"/>
            <w:tcMar>
              <w:top w:w="90" w:type="dxa"/>
              <w:left w:w="110" w:type="dxa"/>
              <w:bottom w:w="90" w:type="dxa"/>
              <w:right w:w="110" w:type="dxa"/>
            </w:tcMar>
          </w:tcPr>
          <w:p w14:paraId="3A56D922" w14:textId="77777777" w:rsidR="00F01A61" w:rsidRDefault="00000000">
            <w:pPr>
              <w:spacing w:after="20"/>
              <w:rPr>
                <w:rFonts w:hint="eastAsia"/>
              </w:rPr>
            </w:pPr>
            <w:r>
              <w:rPr>
                <w:sz w:val="17"/>
              </w:rPr>
              <w:t>Class Lists</w:t>
            </w:r>
          </w:p>
        </w:tc>
        <w:tc>
          <w:tcPr>
            <w:tcW w:w="2160" w:type="dxa"/>
            <w:shd w:val="clear" w:color="auto" w:fill="F3F6F9"/>
            <w:tcMar>
              <w:top w:w="90" w:type="dxa"/>
              <w:left w:w="110" w:type="dxa"/>
              <w:bottom w:w="90" w:type="dxa"/>
              <w:right w:w="110" w:type="dxa"/>
            </w:tcMar>
          </w:tcPr>
          <w:p w14:paraId="30D4C1F2" w14:textId="77777777" w:rsidR="00F01A61" w:rsidRDefault="00000000">
            <w:pPr>
              <w:spacing w:after="20"/>
              <w:rPr>
                <w:rFonts w:hint="eastAsia"/>
              </w:rPr>
            </w:pPr>
            <w:r>
              <w:rPr>
                <w:sz w:val="17"/>
              </w:rPr>
              <w:t>/app/class-lists</w:t>
            </w:r>
          </w:p>
        </w:tc>
        <w:tc>
          <w:tcPr>
            <w:tcW w:w="2448" w:type="dxa"/>
            <w:shd w:val="clear" w:color="auto" w:fill="F3F6F9"/>
            <w:tcMar>
              <w:top w:w="90" w:type="dxa"/>
              <w:left w:w="110" w:type="dxa"/>
              <w:bottom w:w="90" w:type="dxa"/>
              <w:right w:w="110" w:type="dxa"/>
            </w:tcMar>
          </w:tcPr>
          <w:p w14:paraId="6D213D86" w14:textId="77777777" w:rsidR="00F01A61" w:rsidRDefault="00000000">
            <w:pPr>
              <w:spacing w:after="20"/>
              <w:rPr>
                <w:rFonts w:hint="eastAsia"/>
              </w:rPr>
            </w:pPr>
            <w:r>
              <w:rPr>
                <w:sz w:val="17"/>
              </w:rPr>
              <w:t>Super Admin, Admin, Bursar</w:t>
            </w:r>
          </w:p>
        </w:tc>
        <w:tc>
          <w:tcPr>
            <w:tcW w:w="3240" w:type="dxa"/>
            <w:shd w:val="clear" w:color="auto" w:fill="F3F6F9"/>
            <w:tcMar>
              <w:top w:w="90" w:type="dxa"/>
              <w:left w:w="110" w:type="dxa"/>
              <w:bottom w:w="90" w:type="dxa"/>
              <w:right w:w="110" w:type="dxa"/>
            </w:tcMar>
          </w:tcPr>
          <w:p w14:paraId="2F422B00" w14:textId="77777777" w:rsidR="00F01A61" w:rsidRDefault="00000000">
            <w:pPr>
              <w:spacing w:after="20"/>
              <w:rPr>
                <w:rFonts w:hint="eastAsia"/>
              </w:rPr>
            </w:pPr>
            <w:r>
              <w:rPr>
                <w:sz w:val="17"/>
              </w:rPr>
              <w:t>ClassListGeneratorPage</w:t>
            </w:r>
          </w:p>
        </w:tc>
      </w:tr>
      <w:tr w:rsidR="00F01A61" w14:paraId="79F5CF4C" w14:textId="77777777">
        <w:trPr>
          <w:jc w:val="center"/>
        </w:trPr>
        <w:tc>
          <w:tcPr>
            <w:tcW w:w="1944" w:type="dxa"/>
            <w:tcMar>
              <w:top w:w="90" w:type="dxa"/>
              <w:left w:w="110" w:type="dxa"/>
              <w:bottom w:w="90" w:type="dxa"/>
              <w:right w:w="110" w:type="dxa"/>
            </w:tcMar>
          </w:tcPr>
          <w:p w14:paraId="60D7A0BE" w14:textId="77777777" w:rsidR="00F01A61" w:rsidRDefault="00000000">
            <w:pPr>
              <w:spacing w:after="20"/>
              <w:rPr>
                <w:rFonts w:hint="eastAsia"/>
              </w:rPr>
            </w:pPr>
            <w:r>
              <w:rPr>
                <w:sz w:val="17"/>
              </w:rPr>
              <w:t>Promotion</w:t>
            </w:r>
          </w:p>
        </w:tc>
        <w:tc>
          <w:tcPr>
            <w:tcW w:w="2160" w:type="dxa"/>
            <w:tcMar>
              <w:top w:w="90" w:type="dxa"/>
              <w:left w:w="110" w:type="dxa"/>
              <w:bottom w:w="90" w:type="dxa"/>
              <w:right w:w="110" w:type="dxa"/>
            </w:tcMar>
          </w:tcPr>
          <w:p w14:paraId="4B3E77CF" w14:textId="77777777" w:rsidR="00F01A61" w:rsidRDefault="00000000">
            <w:pPr>
              <w:spacing w:after="20"/>
              <w:rPr>
                <w:rFonts w:hint="eastAsia"/>
              </w:rPr>
            </w:pPr>
            <w:r>
              <w:rPr>
                <w:sz w:val="17"/>
              </w:rPr>
              <w:t>/app/promotion</w:t>
            </w:r>
          </w:p>
        </w:tc>
        <w:tc>
          <w:tcPr>
            <w:tcW w:w="2448" w:type="dxa"/>
            <w:tcMar>
              <w:top w:w="90" w:type="dxa"/>
              <w:left w:w="110" w:type="dxa"/>
              <w:bottom w:w="90" w:type="dxa"/>
              <w:right w:w="110" w:type="dxa"/>
            </w:tcMar>
          </w:tcPr>
          <w:p w14:paraId="3687116C" w14:textId="77777777" w:rsidR="00F01A61" w:rsidRDefault="00000000">
            <w:pPr>
              <w:spacing w:after="20"/>
              <w:rPr>
                <w:rFonts w:hint="eastAsia"/>
              </w:rPr>
            </w:pPr>
            <w:r>
              <w:rPr>
                <w:sz w:val="17"/>
              </w:rPr>
              <w:t>Super Admin, Admin</w:t>
            </w:r>
          </w:p>
        </w:tc>
        <w:tc>
          <w:tcPr>
            <w:tcW w:w="3240" w:type="dxa"/>
            <w:tcMar>
              <w:top w:w="90" w:type="dxa"/>
              <w:left w:w="110" w:type="dxa"/>
              <w:bottom w:w="90" w:type="dxa"/>
              <w:right w:w="110" w:type="dxa"/>
            </w:tcMar>
          </w:tcPr>
          <w:p w14:paraId="76B4322D" w14:textId="77777777" w:rsidR="00F01A61" w:rsidRDefault="00000000">
            <w:pPr>
              <w:spacing w:after="20"/>
              <w:rPr>
                <w:rFonts w:hint="eastAsia"/>
              </w:rPr>
            </w:pPr>
            <w:r>
              <w:rPr>
                <w:sz w:val="17"/>
              </w:rPr>
              <w:t>PromotionPage</w:t>
            </w:r>
          </w:p>
        </w:tc>
      </w:tr>
      <w:tr w:rsidR="00F01A61" w14:paraId="7B91B702" w14:textId="77777777">
        <w:trPr>
          <w:jc w:val="center"/>
        </w:trPr>
        <w:tc>
          <w:tcPr>
            <w:tcW w:w="1944" w:type="dxa"/>
            <w:shd w:val="clear" w:color="auto" w:fill="F3F6F9"/>
            <w:tcMar>
              <w:top w:w="90" w:type="dxa"/>
              <w:left w:w="110" w:type="dxa"/>
              <w:bottom w:w="90" w:type="dxa"/>
              <w:right w:w="110" w:type="dxa"/>
            </w:tcMar>
          </w:tcPr>
          <w:p w14:paraId="661E86A0" w14:textId="77777777" w:rsidR="00F01A61" w:rsidRDefault="00000000">
            <w:pPr>
              <w:spacing w:after="20"/>
              <w:rPr>
                <w:rFonts w:hint="eastAsia"/>
              </w:rPr>
            </w:pPr>
            <w:r>
              <w:rPr>
                <w:sz w:val="17"/>
              </w:rPr>
              <w:t>Fees &amp; Finance</w:t>
            </w:r>
          </w:p>
        </w:tc>
        <w:tc>
          <w:tcPr>
            <w:tcW w:w="2160" w:type="dxa"/>
            <w:shd w:val="clear" w:color="auto" w:fill="F3F6F9"/>
            <w:tcMar>
              <w:top w:w="90" w:type="dxa"/>
              <w:left w:w="110" w:type="dxa"/>
              <w:bottom w:w="90" w:type="dxa"/>
              <w:right w:w="110" w:type="dxa"/>
            </w:tcMar>
          </w:tcPr>
          <w:p w14:paraId="3C1F973F" w14:textId="77777777" w:rsidR="00F01A61" w:rsidRDefault="00000000">
            <w:pPr>
              <w:spacing w:after="20"/>
              <w:rPr>
                <w:rFonts w:hint="eastAsia"/>
              </w:rPr>
            </w:pPr>
            <w:r>
              <w:rPr>
                <w:sz w:val="17"/>
              </w:rPr>
              <w:t>/app/fees</w:t>
            </w:r>
          </w:p>
        </w:tc>
        <w:tc>
          <w:tcPr>
            <w:tcW w:w="2448" w:type="dxa"/>
            <w:shd w:val="clear" w:color="auto" w:fill="F3F6F9"/>
            <w:tcMar>
              <w:top w:w="90" w:type="dxa"/>
              <w:left w:w="110" w:type="dxa"/>
              <w:bottom w:w="90" w:type="dxa"/>
              <w:right w:w="110" w:type="dxa"/>
            </w:tcMar>
          </w:tcPr>
          <w:p w14:paraId="22FA0DAD" w14:textId="77777777" w:rsidR="00F01A61" w:rsidRDefault="00000000">
            <w:pPr>
              <w:spacing w:after="20"/>
              <w:rPr>
                <w:rFonts w:hint="eastAsia"/>
              </w:rPr>
            </w:pPr>
            <w:r>
              <w:rPr>
                <w:sz w:val="17"/>
              </w:rPr>
              <w:t>Super Admin, Admin, Bursar</w:t>
            </w:r>
          </w:p>
        </w:tc>
        <w:tc>
          <w:tcPr>
            <w:tcW w:w="3240" w:type="dxa"/>
            <w:shd w:val="clear" w:color="auto" w:fill="F3F6F9"/>
            <w:tcMar>
              <w:top w:w="90" w:type="dxa"/>
              <w:left w:w="110" w:type="dxa"/>
              <w:bottom w:w="90" w:type="dxa"/>
              <w:right w:w="110" w:type="dxa"/>
            </w:tcMar>
          </w:tcPr>
          <w:p w14:paraId="6DEB6BC1" w14:textId="77777777" w:rsidR="00F01A61" w:rsidRDefault="00000000">
            <w:pPr>
              <w:spacing w:after="20"/>
              <w:rPr>
                <w:rFonts w:hint="eastAsia"/>
              </w:rPr>
            </w:pPr>
            <w:r>
              <w:rPr>
                <w:sz w:val="17"/>
              </w:rPr>
              <w:t>FeesPage</w:t>
            </w:r>
          </w:p>
        </w:tc>
      </w:tr>
      <w:tr w:rsidR="00F01A61" w14:paraId="75BE278C" w14:textId="77777777">
        <w:trPr>
          <w:jc w:val="center"/>
        </w:trPr>
        <w:tc>
          <w:tcPr>
            <w:tcW w:w="1944" w:type="dxa"/>
            <w:tcMar>
              <w:top w:w="90" w:type="dxa"/>
              <w:left w:w="110" w:type="dxa"/>
              <w:bottom w:w="90" w:type="dxa"/>
              <w:right w:w="110" w:type="dxa"/>
            </w:tcMar>
          </w:tcPr>
          <w:p w14:paraId="2026B726" w14:textId="77777777" w:rsidR="00F01A61" w:rsidRDefault="00000000">
            <w:pPr>
              <w:spacing w:after="20"/>
              <w:rPr>
                <w:rFonts w:hint="eastAsia"/>
              </w:rPr>
            </w:pPr>
            <w:r>
              <w:rPr>
                <w:sz w:val="17"/>
              </w:rPr>
              <w:t>Teacher Salaries</w:t>
            </w:r>
          </w:p>
        </w:tc>
        <w:tc>
          <w:tcPr>
            <w:tcW w:w="2160" w:type="dxa"/>
            <w:tcMar>
              <w:top w:w="90" w:type="dxa"/>
              <w:left w:w="110" w:type="dxa"/>
              <w:bottom w:w="90" w:type="dxa"/>
              <w:right w:w="110" w:type="dxa"/>
            </w:tcMar>
          </w:tcPr>
          <w:p w14:paraId="084CE42E" w14:textId="77777777" w:rsidR="00F01A61" w:rsidRDefault="00000000">
            <w:pPr>
              <w:spacing w:after="20"/>
              <w:rPr>
                <w:rFonts w:hint="eastAsia"/>
              </w:rPr>
            </w:pPr>
            <w:r>
              <w:rPr>
                <w:sz w:val="17"/>
              </w:rPr>
              <w:t>/app/teacher-salaries</w:t>
            </w:r>
          </w:p>
        </w:tc>
        <w:tc>
          <w:tcPr>
            <w:tcW w:w="2448" w:type="dxa"/>
            <w:tcMar>
              <w:top w:w="90" w:type="dxa"/>
              <w:left w:w="110" w:type="dxa"/>
              <w:bottom w:w="90" w:type="dxa"/>
              <w:right w:w="110" w:type="dxa"/>
            </w:tcMar>
          </w:tcPr>
          <w:p w14:paraId="08DA751B" w14:textId="77777777" w:rsidR="00F01A61" w:rsidRDefault="00000000">
            <w:pPr>
              <w:spacing w:after="20"/>
              <w:rPr>
                <w:rFonts w:hint="eastAsia"/>
              </w:rPr>
            </w:pPr>
            <w:r>
              <w:rPr>
                <w:sz w:val="17"/>
              </w:rPr>
              <w:t>Super Admin, Admin, Bursar</w:t>
            </w:r>
          </w:p>
        </w:tc>
        <w:tc>
          <w:tcPr>
            <w:tcW w:w="3240" w:type="dxa"/>
            <w:tcMar>
              <w:top w:w="90" w:type="dxa"/>
              <w:left w:w="110" w:type="dxa"/>
              <w:bottom w:w="90" w:type="dxa"/>
              <w:right w:w="110" w:type="dxa"/>
            </w:tcMar>
          </w:tcPr>
          <w:p w14:paraId="3FCB4FB8" w14:textId="77777777" w:rsidR="00F01A61" w:rsidRDefault="00000000">
            <w:pPr>
              <w:spacing w:after="20"/>
              <w:rPr>
                <w:rFonts w:hint="eastAsia"/>
              </w:rPr>
            </w:pPr>
            <w:r>
              <w:rPr>
                <w:sz w:val="17"/>
              </w:rPr>
              <w:t>TeacherSalaryPage</w:t>
            </w:r>
          </w:p>
        </w:tc>
      </w:tr>
      <w:tr w:rsidR="00F01A61" w14:paraId="2AD94F23" w14:textId="77777777">
        <w:trPr>
          <w:jc w:val="center"/>
        </w:trPr>
        <w:tc>
          <w:tcPr>
            <w:tcW w:w="1944" w:type="dxa"/>
            <w:shd w:val="clear" w:color="auto" w:fill="F3F6F9"/>
            <w:tcMar>
              <w:top w:w="90" w:type="dxa"/>
              <w:left w:w="110" w:type="dxa"/>
              <w:bottom w:w="90" w:type="dxa"/>
              <w:right w:w="110" w:type="dxa"/>
            </w:tcMar>
          </w:tcPr>
          <w:p w14:paraId="1B0020AB" w14:textId="77777777" w:rsidR="00F01A61" w:rsidRDefault="00000000">
            <w:pPr>
              <w:spacing w:after="20"/>
              <w:rPr>
                <w:rFonts w:hint="eastAsia"/>
              </w:rPr>
            </w:pPr>
            <w:r>
              <w:rPr>
                <w:sz w:val="17"/>
              </w:rPr>
              <w:t>Timetable</w:t>
            </w:r>
          </w:p>
        </w:tc>
        <w:tc>
          <w:tcPr>
            <w:tcW w:w="2160" w:type="dxa"/>
            <w:shd w:val="clear" w:color="auto" w:fill="F3F6F9"/>
            <w:tcMar>
              <w:top w:w="90" w:type="dxa"/>
              <w:left w:w="110" w:type="dxa"/>
              <w:bottom w:w="90" w:type="dxa"/>
              <w:right w:w="110" w:type="dxa"/>
            </w:tcMar>
          </w:tcPr>
          <w:p w14:paraId="6EF20EDE" w14:textId="77777777" w:rsidR="00F01A61" w:rsidRDefault="00000000">
            <w:pPr>
              <w:spacing w:after="20"/>
              <w:rPr>
                <w:rFonts w:hint="eastAsia"/>
              </w:rPr>
            </w:pPr>
            <w:r>
              <w:rPr>
                <w:sz w:val="17"/>
              </w:rPr>
              <w:t>/app/timetable</w:t>
            </w:r>
          </w:p>
        </w:tc>
        <w:tc>
          <w:tcPr>
            <w:tcW w:w="2448" w:type="dxa"/>
            <w:shd w:val="clear" w:color="auto" w:fill="F3F6F9"/>
            <w:tcMar>
              <w:top w:w="90" w:type="dxa"/>
              <w:left w:w="110" w:type="dxa"/>
              <w:bottom w:w="90" w:type="dxa"/>
              <w:right w:w="110" w:type="dxa"/>
            </w:tcMar>
          </w:tcPr>
          <w:p w14:paraId="5731572E" w14:textId="77777777" w:rsidR="00F01A61" w:rsidRDefault="00000000">
            <w:pPr>
              <w:spacing w:after="20"/>
              <w:rPr>
                <w:rFonts w:hint="eastAsia"/>
              </w:rPr>
            </w:pPr>
            <w:r>
              <w:rPr>
                <w:sz w:val="17"/>
              </w:rPr>
              <w:t>Super Admin, Admin</w:t>
            </w:r>
          </w:p>
        </w:tc>
        <w:tc>
          <w:tcPr>
            <w:tcW w:w="3240" w:type="dxa"/>
            <w:shd w:val="clear" w:color="auto" w:fill="F3F6F9"/>
            <w:tcMar>
              <w:top w:w="90" w:type="dxa"/>
              <w:left w:w="110" w:type="dxa"/>
              <w:bottom w:w="90" w:type="dxa"/>
              <w:right w:w="110" w:type="dxa"/>
            </w:tcMar>
          </w:tcPr>
          <w:p w14:paraId="1AEA555B" w14:textId="77777777" w:rsidR="00F01A61" w:rsidRDefault="00000000">
            <w:pPr>
              <w:spacing w:after="20"/>
              <w:rPr>
                <w:rFonts w:hint="eastAsia"/>
              </w:rPr>
            </w:pPr>
            <w:r>
              <w:rPr>
                <w:sz w:val="17"/>
              </w:rPr>
              <w:t>TimetableAdminPage</w:t>
            </w:r>
          </w:p>
        </w:tc>
      </w:tr>
      <w:tr w:rsidR="00F01A61" w14:paraId="2B2F4E5E" w14:textId="77777777">
        <w:trPr>
          <w:jc w:val="center"/>
        </w:trPr>
        <w:tc>
          <w:tcPr>
            <w:tcW w:w="1944" w:type="dxa"/>
            <w:tcMar>
              <w:top w:w="90" w:type="dxa"/>
              <w:left w:w="110" w:type="dxa"/>
              <w:bottom w:w="90" w:type="dxa"/>
              <w:right w:w="110" w:type="dxa"/>
            </w:tcMar>
          </w:tcPr>
          <w:p w14:paraId="6DBDCBB4" w14:textId="77777777" w:rsidR="00F01A61" w:rsidRDefault="00000000">
            <w:pPr>
              <w:spacing w:after="20"/>
              <w:rPr>
                <w:rFonts w:hint="eastAsia"/>
              </w:rPr>
            </w:pPr>
            <w:r>
              <w:rPr>
                <w:sz w:val="17"/>
              </w:rPr>
              <w:t>School Settings</w:t>
            </w:r>
          </w:p>
        </w:tc>
        <w:tc>
          <w:tcPr>
            <w:tcW w:w="2160" w:type="dxa"/>
            <w:tcMar>
              <w:top w:w="90" w:type="dxa"/>
              <w:left w:w="110" w:type="dxa"/>
              <w:bottom w:w="90" w:type="dxa"/>
              <w:right w:w="110" w:type="dxa"/>
            </w:tcMar>
          </w:tcPr>
          <w:p w14:paraId="253C9800" w14:textId="77777777" w:rsidR="00F01A61" w:rsidRDefault="00000000">
            <w:pPr>
              <w:spacing w:after="20"/>
              <w:rPr>
                <w:rFonts w:hint="eastAsia"/>
              </w:rPr>
            </w:pPr>
            <w:r>
              <w:rPr>
                <w:sz w:val="17"/>
              </w:rPr>
              <w:t>/app/settings</w:t>
            </w:r>
          </w:p>
        </w:tc>
        <w:tc>
          <w:tcPr>
            <w:tcW w:w="2448" w:type="dxa"/>
            <w:tcMar>
              <w:top w:w="90" w:type="dxa"/>
              <w:left w:w="110" w:type="dxa"/>
              <w:bottom w:w="90" w:type="dxa"/>
              <w:right w:w="110" w:type="dxa"/>
            </w:tcMar>
          </w:tcPr>
          <w:p w14:paraId="20A00926" w14:textId="77777777" w:rsidR="00F01A61" w:rsidRDefault="00000000">
            <w:pPr>
              <w:spacing w:after="20"/>
              <w:rPr>
                <w:rFonts w:hint="eastAsia"/>
              </w:rPr>
            </w:pPr>
            <w:r>
              <w:rPr>
                <w:sz w:val="17"/>
              </w:rPr>
              <w:t>Super Admin, Admin</w:t>
            </w:r>
          </w:p>
        </w:tc>
        <w:tc>
          <w:tcPr>
            <w:tcW w:w="3240" w:type="dxa"/>
            <w:tcMar>
              <w:top w:w="90" w:type="dxa"/>
              <w:left w:w="110" w:type="dxa"/>
              <w:bottom w:w="90" w:type="dxa"/>
              <w:right w:w="110" w:type="dxa"/>
            </w:tcMar>
          </w:tcPr>
          <w:p w14:paraId="368BC5C8" w14:textId="77777777" w:rsidR="00F01A61" w:rsidRDefault="00000000">
            <w:pPr>
              <w:spacing w:after="20"/>
              <w:rPr>
                <w:rFonts w:hint="eastAsia"/>
              </w:rPr>
            </w:pPr>
            <w:r>
              <w:rPr>
                <w:sz w:val="17"/>
              </w:rPr>
              <w:t>SettingsPage</w:t>
            </w:r>
          </w:p>
        </w:tc>
      </w:tr>
    </w:tbl>
    <w:p w14:paraId="50DE3547" w14:textId="77777777" w:rsidR="00F01A61" w:rsidRDefault="00F01A61">
      <w:pPr>
        <w:spacing w:after="20"/>
        <w:rPr>
          <w:rFonts w:hint="eastAsia"/>
        </w:rPr>
      </w:pPr>
    </w:p>
    <w:p w14:paraId="77AEC96B" w14:textId="77777777" w:rsidR="00F01A61" w:rsidRDefault="00000000">
      <w:pPr>
        <w:pStyle w:val="Heading1"/>
      </w:pPr>
      <w:r>
        <w:lastRenderedPageBreak/>
        <w:t>Appendix B. Backend API Inventory</w:t>
      </w:r>
    </w:p>
    <w:p w14:paraId="07720BE7" w14:textId="77777777" w:rsidR="00F01A61" w:rsidRDefault="00000000">
      <w:pPr>
        <w:rPr>
          <w:rFonts w:hint="eastAsia"/>
        </w:rPr>
      </w:pPr>
      <w:r>
        <w:t>This summary is generated by scanning active Express route declarations. The full request/response contract is maintained in the route source and is not reproduced here.</w:t>
      </w:r>
    </w:p>
    <w:tbl>
      <w:tblPr>
        <w:tblStyle w:val="TableGrid"/>
        <w:tblW w:w="0" w:type="auto"/>
        <w:jc w:val="center"/>
        <w:tblLook w:val="04A0" w:firstRow="1" w:lastRow="0" w:firstColumn="1" w:lastColumn="0" w:noHBand="0" w:noVBand="1"/>
      </w:tblPr>
      <w:tblGrid>
        <w:gridCol w:w="3168"/>
        <w:gridCol w:w="6624"/>
      </w:tblGrid>
      <w:tr w:rsidR="00F01A61" w14:paraId="10F717E0" w14:textId="77777777">
        <w:trPr>
          <w:tblHeader/>
          <w:jc w:val="center"/>
        </w:trPr>
        <w:tc>
          <w:tcPr>
            <w:tcW w:w="3168" w:type="dxa"/>
            <w:shd w:val="clear" w:color="auto" w:fill="155DAA"/>
            <w:tcMar>
              <w:top w:w="90" w:type="dxa"/>
              <w:left w:w="110" w:type="dxa"/>
              <w:bottom w:w="90" w:type="dxa"/>
              <w:right w:w="110" w:type="dxa"/>
            </w:tcMar>
            <w:vAlign w:val="center"/>
          </w:tcPr>
          <w:p w14:paraId="3D3F647A" w14:textId="77777777" w:rsidR="00F01A61" w:rsidRDefault="00000000">
            <w:pPr>
              <w:rPr>
                <w:rFonts w:hint="eastAsia"/>
              </w:rPr>
            </w:pPr>
            <w:r>
              <w:rPr>
                <w:b/>
                <w:color w:val="FFFFFF"/>
                <w:sz w:val="18"/>
              </w:rPr>
              <w:t>Backend route module</w:t>
            </w:r>
          </w:p>
        </w:tc>
        <w:tc>
          <w:tcPr>
            <w:tcW w:w="6624" w:type="dxa"/>
            <w:shd w:val="clear" w:color="auto" w:fill="155DAA"/>
            <w:tcMar>
              <w:top w:w="90" w:type="dxa"/>
              <w:left w:w="110" w:type="dxa"/>
              <w:bottom w:w="90" w:type="dxa"/>
              <w:right w:w="110" w:type="dxa"/>
            </w:tcMar>
            <w:vAlign w:val="center"/>
          </w:tcPr>
          <w:p w14:paraId="43FE61B4" w14:textId="77777777" w:rsidR="00F01A61" w:rsidRDefault="00000000">
            <w:pPr>
              <w:rPr>
                <w:rFonts w:hint="eastAsia"/>
              </w:rPr>
            </w:pPr>
            <w:r>
              <w:rPr>
                <w:b/>
                <w:color w:val="FFFFFF"/>
                <w:sz w:val="18"/>
              </w:rPr>
              <w:t>Declared endpoint counts</w:t>
            </w:r>
          </w:p>
        </w:tc>
      </w:tr>
      <w:tr w:rsidR="00F01A61" w14:paraId="24B79983" w14:textId="77777777">
        <w:trPr>
          <w:jc w:val="center"/>
        </w:trPr>
        <w:tc>
          <w:tcPr>
            <w:tcW w:w="3168" w:type="dxa"/>
            <w:tcMar>
              <w:top w:w="90" w:type="dxa"/>
              <w:left w:w="110" w:type="dxa"/>
              <w:bottom w:w="90" w:type="dxa"/>
              <w:right w:w="110" w:type="dxa"/>
            </w:tcMar>
          </w:tcPr>
          <w:p w14:paraId="725BABE9" w14:textId="77777777" w:rsidR="00F01A61" w:rsidRDefault="00000000">
            <w:pPr>
              <w:spacing w:after="20"/>
              <w:rPr>
                <w:rFonts w:hint="eastAsia"/>
              </w:rPr>
            </w:pPr>
            <w:r>
              <w:rPr>
                <w:sz w:val="17"/>
              </w:rPr>
              <w:t>mark</w:t>
            </w:r>
          </w:p>
        </w:tc>
        <w:tc>
          <w:tcPr>
            <w:tcW w:w="6624" w:type="dxa"/>
            <w:tcMar>
              <w:top w:w="90" w:type="dxa"/>
              <w:left w:w="110" w:type="dxa"/>
              <w:bottom w:w="90" w:type="dxa"/>
              <w:right w:w="110" w:type="dxa"/>
            </w:tcMar>
          </w:tcPr>
          <w:p w14:paraId="41DF0B0C" w14:textId="77777777" w:rsidR="00F01A61" w:rsidRDefault="00000000">
            <w:pPr>
              <w:spacing w:after="20"/>
              <w:rPr>
                <w:rFonts w:hint="eastAsia"/>
              </w:rPr>
            </w:pPr>
            <w:r>
              <w:rPr>
                <w:sz w:val="17"/>
              </w:rPr>
              <w:t>GET: 11, POST: 2, PUT: 1, PATCH: 1, DELETE: 6</w:t>
            </w:r>
          </w:p>
        </w:tc>
      </w:tr>
      <w:tr w:rsidR="00F01A61" w14:paraId="115B6DF8" w14:textId="77777777">
        <w:trPr>
          <w:jc w:val="center"/>
        </w:trPr>
        <w:tc>
          <w:tcPr>
            <w:tcW w:w="3168" w:type="dxa"/>
            <w:shd w:val="clear" w:color="auto" w:fill="F3F6F9"/>
            <w:tcMar>
              <w:top w:w="90" w:type="dxa"/>
              <w:left w:w="110" w:type="dxa"/>
              <w:bottom w:w="90" w:type="dxa"/>
              <w:right w:w="110" w:type="dxa"/>
            </w:tcMar>
          </w:tcPr>
          <w:p w14:paraId="3288FB60" w14:textId="77777777" w:rsidR="00F01A61" w:rsidRDefault="00000000">
            <w:pPr>
              <w:spacing w:after="20"/>
              <w:rPr>
                <w:rFonts w:hint="eastAsia"/>
              </w:rPr>
            </w:pPr>
            <w:r>
              <w:rPr>
                <w:sz w:val="17"/>
              </w:rPr>
              <w:t>schoolclass</w:t>
            </w:r>
          </w:p>
        </w:tc>
        <w:tc>
          <w:tcPr>
            <w:tcW w:w="6624" w:type="dxa"/>
            <w:shd w:val="clear" w:color="auto" w:fill="F3F6F9"/>
            <w:tcMar>
              <w:top w:w="90" w:type="dxa"/>
              <w:left w:w="110" w:type="dxa"/>
              <w:bottom w:w="90" w:type="dxa"/>
              <w:right w:w="110" w:type="dxa"/>
            </w:tcMar>
          </w:tcPr>
          <w:p w14:paraId="4C2061F9" w14:textId="77777777" w:rsidR="00F01A61" w:rsidRDefault="00000000">
            <w:pPr>
              <w:spacing w:after="20"/>
              <w:rPr>
                <w:rFonts w:hint="eastAsia"/>
              </w:rPr>
            </w:pPr>
            <w:r>
              <w:rPr>
                <w:sz w:val="17"/>
              </w:rPr>
              <w:t>GET: 7, POST: 1, PUT: 1, PATCH: 2, DELETE: 3</w:t>
            </w:r>
          </w:p>
        </w:tc>
      </w:tr>
      <w:tr w:rsidR="00F01A61" w14:paraId="6ED58247" w14:textId="77777777">
        <w:trPr>
          <w:jc w:val="center"/>
        </w:trPr>
        <w:tc>
          <w:tcPr>
            <w:tcW w:w="3168" w:type="dxa"/>
            <w:tcMar>
              <w:top w:w="90" w:type="dxa"/>
              <w:left w:w="110" w:type="dxa"/>
              <w:bottom w:w="90" w:type="dxa"/>
              <w:right w:w="110" w:type="dxa"/>
            </w:tcMar>
          </w:tcPr>
          <w:p w14:paraId="7B9674C5" w14:textId="77777777" w:rsidR="00F01A61" w:rsidRDefault="00000000">
            <w:pPr>
              <w:spacing w:after="20"/>
              <w:rPr>
                <w:rFonts w:hint="eastAsia"/>
              </w:rPr>
            </w:pPr>
            <w:r>
              <w:rPr>
                <w:sz w:val="17"/>
              </w:rPr>
              <w:t>schoolSettings</w:t>
            </w:r>
          </w:p>
        </w:tc>
        <w:tc>
          <w:tcPr>
            <w:tcW w:w="6624" w:type="dxa"/>
            <w:tcMar>
              <w:top w:w="90" w:type="dxa"/>
              <w:left w:w="110" w:type="dxa"/>
              <w:bottom w:w="90" w:type="dxa"/>
              <w:right w:w="110" w:type="dxa"/>
            </w:tcMar>
          </w:tcPr>
          <w:p w14:paraId="560A93D0" w14:textId="77777777" w:rsidR="00F01A61" w:rsidRDefault="00000000">
            <w:pPr>
              <w:spacing w:after="20"/>
              <w:rPr>
                <w:rFonts w:hint="eastAsia"/>
              </w:rPr>
            </w:pPr>
            <w:r>
              <w:rPr>
                <w:sz w:val="17"/>
              </w:rPr>
              <w:t>GET: 1, POST: 1</w:t>
            </w:r>
          </w:p>
        </w:tc>
      </w:tr>
      <w:tr w:rsidR="00F01A61" w14:paraId="2CFF0C90" w14:textId="77777777">
        <w:trPr>
          <w:jc w:val="center"/>
        </w:trPr>
        <w:tc>
          <w:tcPr>
            <w:tcW w:w="3168" w:type="dxa"/>
            <w:shd w:val="clear" w:color="auto" w:fill="F3F6F9"/>
            <w:tcMar>
              <w:top w:w="90" w:type="dxa"/>
              <w:left w:w="110" w:type="dxa"/>
              <w:bottom w:w="90" w:type="dxa"/>
              <w:right w:w="110" w:type="dxa"/>
            </w:tcMar>
          </w:tcPr>
          <w:p w14:paraId="0FF3D754" w14:textId="77777777" w:rsidR="00F01A61" w:rsidRDefault="00000000">
            <w:pPr>
              <w:spacing w:after="20"/>
              <w:rPr>
                <w:rFonts w:hint="eastAsia"/>
              </w:rPr>
            </w:pPr>
            <w:r>
              <w:rPr>
                <w:sz w:val="17"/>
              </w:rPr>
              <w:t>student</w:t>
            </w:r>
          </w:p>
        </w:tc>
        <w:tc>
          <w:tcPr>
            <w:tcW w:w="6624" w:type="dxa"/>
            <w:shd w:val="clear" w:color="auto" w:fill="F3F6F9"/>
            <w:tcMar>
              <w:top w:w="90" w:type="dxa"/>
              <w:left w:w="110" w:type="dxa"/>
              <w:bottom w:w="90" w:type="dxa"/>
              <w:right w:w="110" w:type="dxa"/>
            </w:tcMar>
          </w:tcPr>
          <w:p w14:paraId="18987CF9" w14:textId="77777777" w:rsidR="00F01A61" w:rsidRDefault="00000000">
            <w:pPr>
              <w:spacing w:after="20"/>
              <w:rPr>
                <w:rFonts w:hint="eastAsia"/>
              </w:rPr>
            </w:pPr>
            <w:r>
              <w:rPr>
                <w:sz w:val="17"/>
              </w:rPr>
              <w:t>GET: 13, POST: 6, PUT: 1, PATCH: 3, DELETE: 3</w:t>
            </w:r>
          </w:p>
        </w:tc>
      </w:tr>
      <w:tr w:rsidR="00F01A61" w14:paraId="3D2E2A25" w14:textId="77777777">
        <w:trPr>
          <w:jc w:val="center"/>
        </w:trPr>
        <w:tc>
          <w:tcPr>
            <w:tcW w:w="3168" w:type="dxa"/>
            <w:tcMar>
              <w:top w:w="90" w:type="dxa"/>
              <w:left w:w="110" w:type="dxa"/>
              <w:bottom w:w="90" w:type="dxa"/>
              <w:right w:w="110" w:type="dxa"/>
            </w:tcMar>
          </w:tcPr>
          <w:p w14:paraId="4F91BB51" w14:textId="77777777" w:rsidR="00F01A61" w:rsidRDefault="00000000">
            <w:pPr>
              <w:spacing w:after="20"/>
              <w:rPr>
                <w:rFonts w:hint="eastAsia"/>
              </w:rPr>
            </w:pPr>
            <w:r>
              <w:rPr>
                <w:sz w:val="17"/>
              </w:rPr>
              <w:t>studentAttendance</w:t>
            </w:r>
          </w:p>
        </w:tc>
        <w:tc>
          <w:tcPr>
            <w:tcW w:w="6624" w:type="dxa"/>
            <w:tcMar>
              <w:top w:w="90" w:type="dxa"/>
              <w:left w:w="110" w:type="dxa"/>
              <w:bottom w:w="90" w:type="dxa"/>
              <w:right w:w="110" w:type="dxa"/>
            </w:tcMar>
          </w:tcPr>
          <w:p w14:paraId="24CBE573" w14:textId="77777777" w:rsidR="00F01A61" w:rsidRDefault="00000000">
            <w:pPr>
              <w:spacing w:after="20"/>
              <w:rPr>
                <w:rFonts w:hint="eastAsia"/>
              </w:rPr>
            </w:pPr>
            <w:r>
              <w:rPr>
                <w:sz w:val="17"/>
              </w:rPr>
              <w:t>GET: 5, POST: 2, PUT: 1, DELETE: 2</w:t>
            </w:r>
          </w:p>
        </w:tc>
      </w:tr>
      <w:tr w:rsidR="00F01A61" w14:paraId="6632FFA2" w14:textId="77777777">
        <w:trPr>
          <w:jc w:val="center"/>
        </w:trPr>
        <w:tc>
          <w:tcPr>
            <w:tcW w:w="3168" w:type="dxa"/>
            <w:shd w:val="clear" w:color="auto" w:fill="F3F6F9"/>
            <w:tcMar>
              <w:top w:w="90" w:type="dxa"/>
              <w:left w:w="110" w:type="dxa"/>
              <w:bottom w:w="90" w:type="dxa"/>
              <w:right w:w="110" w:type="dxa"/>
            </w:tcMar>
          </w:tcPr>
          <w:p w14:paraId="2F139E37" w14:textId="77777777" w:rsidR="00F01A61" w:rsidRDefault="00000000">
            <w:pPr>
              <w:spacing w:after="20"/>
              <w:rPr>
                <w:rFonts w:hint="eastAsia"/>
              </w:rPr>
            </w:pPr>
            <w:r>
              <w:rPr>
                <w:sz w:val="17"/>
              </w:rPr>
              <w:t>subject</w:t>
            </w:r>
          </w:p>
        </w:tc>
        <w:tc>
          <w:tcPr>
            <w:tcW w:w="6624" w:type="dxa"/>
            <w:shd w:val="clear" w:color="auto" w:fill="F3F6F9"/>
            <w:tcMar>
              <w:top w:w="90" w:type="dxa"/>
              <w:left w:w="110" w:type="dxa"/>
              <w:bottom w:w="90" w:type="dxa"/>
              <w:right w:w="110" w:type="dxa"/>
            </w:tcMar>
          </w:tcPr>
          <w:p w14:paraId="1EA9767B" w14:textId="77777777" w:rsidR="00F01A61" w:rsidRDefault="00000000">
            <w:pPr>
              <w:spacing w:after="20"/>
              <w:rPr>
                <w:rFonts w:hint="eastAsia"/>
              </w:rPr>
            </w:pPr>
            <w:r>
              <w:rPr>
                <w:sz w:val="17"/>
              </w:rPr>
              <w:t>GET: 9, POST: 6, PUT: 1, PATCH: 3, DELETE: 5</w:t>
            </w:r>
          </w:p>
        </w:tc>
      </w:tr>
      <w:tr w:rsidR="00F01A61" w14:paraId="240112FC" w14:textId="77777777">
        <w:trPr>
          <w:jc w:val="center"/>
        </w:trPr>
        <w:tc>
          <w:tcPr>
            <w:tcW w:w="3168" w:type="dxa"/>
            <w:tcMar>
              <w:top w:w="90" w:type="dxa"/>
              <w:left w:w="110" w:type="dxa"/>
              <w:bottom w:w="90" w:type="dxa"/>
              <w:right w:w="110" w:type="dxa"/>
            </w:tcMar>
          </w:tcPr>
          <w:p w14:paraId="4D85D779" w14:textId="77777777" w:rsidR="00F01A61" w:rsidRDefault="00000000">
            <w:pPr>
              <w:spacing w:after="20"/>
              <w:rPr>
                <w:rFonts w:hint="eastAsia"/>
              </w:rPr>
            </w:pPr>
            <w:r>
              <w:rPr>
                <w:sz w:val="17"/>
              </w:rPr>
              <w:t>teacherAttendance</w:t>
            </w:r>
          </w:p>
        </w:tc>
        <w:tc>
          <w:tcPr>
            <w:tcW w:w="6624" w:type="dxa"/>
            <w:tcMar>
              <w:top w:w="90" w:type="dxa"/>
              <w:left w:w="110" w:type="dxa"/>
              <w:bottom w:w="90" w:type="dxa"/>
              <w:right w:w="110" w:type="dxa"/>
            </w:tcMar>
          </w:tcPr>
          <w:p w14:paraId="22A80CD5" w14:textId="77777777" w:rsidR="00F01A61" w:rsidRDefault="00000000">
            <w:pPr>
              <w:spacing w:after="20"/>
              <w:rPr>
                <w:rFonts w:hint="eastAsia"/>
              </w:rPr>
            </w:pPr>
            <w:r>
              <w:rPr>
                <w:sz w:val="17"/>
              </w:rPr>
              <w:t>GET: 3, POST: 2, PUT: 1, DELETE: 1</w:t>
            </w:r>
          </w:p>
        </w:tc>
      </w:tr>
      <w:tr w:rsidR="00F01A61" w14:paraId="7AAB1B2A" w14:textId="77777777">
        <w:trPr>
          <w:jc w:val="center"/>
        </w:trPr>
        <w:tc>
          <w:tcPr>
            <w:tcW w:w="3168" w:type="dxa"/>
            <w:shd w:val="clear" w:color="auto" w:fill="F3F6F9"/>
            <w:tcMar>
              <w:top w:w="90" w:type="dxa"/>
              <w:left w:w="110" w:type="dxa"/>
              <w:bottom w:w="90" w:type="dxa"/>
              <w:right w:w="110" w:type="dxa"/>
            </w:tcMar>
          </w:tcPr>
          <w:p w14:paraId="58420B96" w14:textId="77777777" w:rsidR="00F01A61" w:rsidRDefault="00000000">
            <w:pPr>
              <w:spacing w:after="20"/>
              <w:rPr>
                <w:rFonts w:hint="eastAsia"/>
              </w:rPr>
            </w:pPr>
            <w:r>
              <w:rPr>
                <w:sz w:val="17"/>
              </w:rPr>
              <w:t>teacherSalary</w:t>
            </w:r>
          </w:p>
        </w:tc>
        <w:tc>
          <w:tcPr>
            <w:tcW w:w="6624" w:type="dxa"/>
            <w:shd w:val="clear" w:color="auto" w:fill="F3F6F9"/>
            <w:tcMar>
              <w:top w:w="90" w:type="dxa"/>
              <w:left w:w="110" w:type="dxa"/>
              <w:bottom w:w="90" w:type="dxa"/>
              <w:right w:w="110" w:type="dxa"/>
            </w:tcMar>
          </w:tcPr>
          <w:p w14:paraId="78C3629D" w14:textId="77777777" w:rsidR="00F01A61" w:rsidRDefault="00000000">
            <w:pPr>
              <w:spacing w:after="20"/>
              <w:rPr>
                <w:rFonts w:hint="eastAsia"/>
              </w:rPr>
            </w:pPr>
            <w:r>
              <w:rPr>
                <w:sz w:val="17"/>
              </w:rPr>
              <w:t>GET: 4, POST: 2, PUT: 2, DELETE: 1</w:t>
            </w:r>
          </w:p>
        </w:tc>
      </w:tr>
      <w:tr w:rsidR="00F01A61" w14:paraId="002DDD06" w14:textId="77777777">
        <w:trPr>
          <w:jc w:val="center"/>
        </w:trPr>
        <w:tc>
          <w:tcPr>
            <w:tcW w:w="3168" w:type="dxa"/>
            <w:tcMar>
              <w:top w:w="90" w:type="dxa"/>
              <w:left w:w="110" w:type="dxa"/>
              <w:bottom w:w="90" w:type="dxa"/>
              <w:right w:w="110" w:type="dxa"/>
            </w:tcMar>
          </w:tcPr>
          <w:p w14:paraId="113E1D76" w14:textId="77777777" w:rsidR="00F01A61" w:rsidRDefault="00000000">
            <w:pPr>
              <w:spacing w:after="20"/>
              <w:rPr>
                <w:rFonts w:hint="eastAsia"/>
              </w:rPr>
            </w:pPr>
            <w:r>
              <w:rPr>
                <w:sz w:val="17"/>
              </w:rPr>
              <w:t>timetable</w:t>
            </w:r>
          </w:p>
        </w:tc>
        <w:tc>
          <w:tcPr>
            <w:tcW w:w="6624" w:type="dxa"/>
            <w:tcMar>
              <w:top w:w="90" w:type="dxa"/>
              <w:left w:w="110" w:type="dxa"/>
              <w:bottom w:w="90" w:type="dxa"/>
              <w:right w:w="110" w:type="dxa"/>
            </w:tcMar>
          </w:tcPr>
          <w:p w14:paraId="16FCED72" w14:textId="77777777" w:rsidR="00F01A61" w:rsidRDefault="00000000">
            <w:pPr>
              <w:spacing w:after="20"/>
              <w:rPr>
                <w:rFonts w:hint="eastAsia"/>
              </w:rPr>
            </w:pPr>
            <w:r>
              <w:rPr>
                <w:sz w:val="17"/>
              </w:rPr>
              <w:t>GET: 2, POST: 3, PUT: 1, DELETE: 2</w:t>
            </w:r>
          </w:p>
        </w:tc>
      </w:tr>
      <w:tr w:rsidR="00F01A61" w14:paraId="38187643" w14:textId="77777777">
        <w:trPr>
          <w:jc w:val="center"/>
        </w:trPr>
        <w:tc>
          <w:tcPr>
            <w:tcW w:w="3168" w:type="dxa"/>
            <w:shd w:val="clear" w:color="auto" w:fill="F3F6F9"/>
            <w:tcMar>
              <w:top w:w="90" w:type="dxa"/>
              <w:left w:w="110" w:type="dxa"/>
              <w:bottom w:w="90" w:type="dxa"/>
              <w:right w:w="110" w:type="dxa"/>
            </w:tcMar>
          </w:tcPr>
          <w:p w14:paraId="7A84E1E7" w14:textId="77777777" w:rsidR="00F01A61" w:rsidRDefault="00000000">
            <w:pPr>
              <w:spacing w:after="20"/>
              <w:rPr>
                <w:rFonts w:hint="eastAsia"/>
              </w:rPr>
            </w:pPr>
            <w:r>
              <w:rPr>
                <w:sz w:val="17"/>
              </w:rPr>
              <w:t>user</w:t>
            </w:r>
          </w:p>
        </w:tc>
        <w:tc>
          <w:tcPr>
            <w:tcW w:w="6624" w:type="dxa"/>
            <w:shd w:val="clear" w:color="auto" w:fill="F3F6F9"/>
            <w:tcMar>
              <w:top w:w="90" w:type="dxa"/>
              <w:left w:w="110" w:type="dxa"/>
              <w:bottom w:w="90" w:type="dxa"/>
              <w:right w:w="110" w:type="dxa"/>
            </w:tcMar>
          </w:tcPr>
          <w:p w14:paraId="56DB59FF" w14:textId="77777777" w:rsidR="00F01A61" w:rsidRDefault="00000000">
            <w:pPr>
              <w:spacing w:after="20"/>
              <w:rPr>
                <w:rFonts w:hint="eastAsia"/>
              </w:rPr>
            </w:pPr>
            <w:r>
              <w:rPr>
                <w:sz w:val="17"/>
              </w:rPr>
              <w:t>GET: 7, POST: 2, PUT: 1, PATCH: 1, DELETE: 2</w:t>
            </w:r>
          </w:p>
        </w:tc>
      </w:tr>
    </w:tbl>
    <w:p w14:paraId="1D7DAE07" w14:textId="77777777" w:rsidR="00F01A61" w:rsidRDefault="00F01A61">
      <w:pPr>
        <w:spacing w:after="20"/>
        <w:rPr>
          <w:rFonts w:hint="eastAsia"/>
        </w:rPr>
      </w:pPr>
    </w:p>
    <w:p w14:paraId="7989F32B" w14:textId="77777777" w:rsidR="00F01A61" w:rsidRDefault="00000000">
      <w:pPr>
        <w:pStyle w:val="Heading1"/>
      </w:pPr>
      <w:r>
        <w:t>Appendix C. Keeping This Manual Current</w:t>
      </w:r>
    </w:p>
    <w:p w14:paraId="3C42B467" w14:textId="77777777" w:rsidR="00F01A61" w:rsidRDefault="00000000">
      <w:pPr>
        <w:rPr>
          <w:rFonts w:hint="eastAsia"/>
        </w:rPr>
      </w:pPr>
      <w:r>
        <w:t>Run this generator after changing application navigation or route definitions. It reads frontend/src/pages/AppLayout.tsx, frontend/src/App.tsx, and backend/routes/*.js, then regenerates User_Manual.docx beside the script. Task instructions are maintained in TAB_GUIDE and WORKFLOWS near the top of generate_user_manual.py so user-facing behavior can be reviewed and edited explicitly.</w:t>
      </w:r>
    </w:p>
    <w:sectPr w:rsidR="00F01A61" w:rsidSect="00034616">
      <w:headerReference w:type="default" r:id="rId8"/>
      <w:footerReference w:type="default" r:id="rId9"/>
      <w:pgSz w:w="12240" w:h="15840"/>
      <w:pgMar w:top="979"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99449" w14:textId="77777777" w:rsidR="00302A49" w:rsidRDefault="00302A49">
      <w:pPr>
        <w:spacing w:after="0" w:line="240" w:lineRule="auto"/>
        <w:rPr>
          <w:rFonts w:hint="eastAsia"/>
        </w:rPr>
      </w:pPr>
      <w:r>
        <w:separator/>
      </w:r>
    </w:p>
  </w:endnote>
  <w:endnote w:type="continuationSeparator" w:id="0">
    <w:p w14:paraId="7E33FF6E" w14:textId="77777777" w:rsidR="00302A49" w:rsidRDefault="00302A4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BD2E2" w14:textId="01AA7D63" w:rsidR="00F01A61" w:rsidRDefault="00204AD0">
    <w:pPr>
      <w:pStyle w:val="Footer"/>
      <w:jc w:val="center"/>
      <w:rPr>
        <w:rFonts w:hint="eastAsia"/>
      </w:rPr>
    </w:pPr>
    <w:r>
      <w:rPr>
        <w:color w:val="5B6573"/>
        <w:sz w:val="16"/>
      </w:rPr>
      <w:t xml:space="preserve">VILDASH </w:t>
    </w:r>
    <w:proofErr w:type="gramStart"/>
    <w:r>
      <w:rPr>
        <w:color w:val="5B6573"/>
        <w:sz w:val="16"/>
      </w:rPr>
      <w:t>NETWORK</w:t>
    </w:r>
    <w:r w:rsidR="00000000">
      <w:rPr>
        <w:color w:val="5B6573"/>
        <w:sz w:val="16"/>
      </w:rPr>
      <w:t xml:space="preserve">  |</w:t>
    </w:r>
    <w:proofErr w:type="gramEnd"/>
    <w:r w:rsidR="00000000">
      <w:rPr>
        <w:color w:val="5B6573"/>
        <w:sz w:val="16"/>
      </w:rPr>
      <w:t xml:space="preserve">  Page </w:t>
    </w:r>
    <w:r w:rsidR="00000000">
      <w:rPr>
        <w:color w:val="5B6573"/>
        <w:sz w:val="16"/>
      </w:rPr>
      <w:fldChar w:fldCharType="begin"/>
    </w:r>
    <w:r w:rsidR="00000000">
      <w:rPr>
        <w:color w:val="5B6573"/>
        <w:sz w:val="16"/>
      </w:rPr>
      <w:instrText xml:space="preserve"> PAGE </w:instrText>
    </w:r>
    <w:r w:rsidR="00000000">
      <w:rPr>
        <w:color w:val="5B6573"/>
        <w:sz w:val="16"/>
      </w:rPr>
      <w:fldChar w:fldCharType="separate"/>
    </w:r>
    <w:r w:rsidR="00000000">
      <w:rPr>
        <w:color w:val="5B6573"/>
        <w:sz w:val="16"/>
      </w:rPr>
      <w:t>1</w:t>
    </w:r>
    <w:r w:rsidR="00000000">
      <w:rPr>
        <w:color w:val="5B65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B790B" w14:textId="77777777" w:rsidR="00302A49" w:rsidRDefault="00302A49">
      <w:pPr>
        <w:spacing w:after="0" w:line="240" w:lineRule="auto"/>
        <w:rPr>
          <w:rFonts w:hint="eastAsia"/>
        </w:rPr>
      </w:pPr>
      <w:r>
        <w:separator/>
      </w:r>
    </w:p>
  </w:footnote>
  <w:footnote w:type="continuationSeparator" w:id="0">
    <w:p w14:paraId="2A8A2493" w14:textId="77777777" w:rsidR="00302A49" w:rsidRDefault="00302A4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7CA08" w14:textId="270013B7" w:rsidR="00F01A61" w:rsidRDefault="00204AD0">
    <w:pPr>
      <w:pStyle w:val="Header"/>
      <w:jc w:val="right"/>
      <w:rPr>
        <w:rFonts w:hint="eastAsia"/>
      </w:rPr>
    </w:pPr>
    <w:r>
      <w:rPr>
        <w:b/>
        <w:color w:val="5B6573"/>
        <w:sz w:val="16"/>
      </w:rPr>
      <w:t xml:space="preserve">VILDASH </w:t>
    </w:r>
    <w:proofErr w:type="gramStart"/>
    <w:r>
      <w:rPr>
        <w:b/>
        <w:color w:val="5B6573"/>
        <w:sz w:val="16"/>
      </w:rPr>
      <w:t>NETWORK</w:t>
    </w:r>
    <w:r w:rsidR="00000000">
      <w:rPr>
        <w:b/>
        <w:color w:val="5B6573"/>
        <w:sz w:val="16"/>
      </w:rPr>
      <w:t xml:space="preserve">  |</w:t>
    </w:r>
    <w:proofErr w:type="gramEnd"/>
    <w:r w:rsidR="00000000">
      <w:rPr>
        <w:b/>
        <w:color w:val="5B6573"/>
        <w:sz w:val="16"/>
      </w:rPr>
      <w:t xml:space="preserve">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2671490">
    <w:abstractNumId w:val="8"/>
  </w:num>
  <w:num w:numId="2" w16cid:durableId="781262795">
    <w:abstractNumId w:val="6"/>
  </w:num>
  <w:num w:numId="3" w16cid:durableId="1499688872">
    <w:abstractNumId w:val="5"/>
  </w:num>
  <w:num w:numId="4" w16cid:durableId="1963803739">
    <w:abstractNumId w:val="4"/>
  </w:num>
  <w:num w:numId="5" w16cid:durableId="1957522664">
    <w:abstractNumId w:val="7"/>
  </w:num>
  <w:num w:numId="6" w16cid:durableId="965311993">
    <w:abstractNumId w:val="3"/>
  </w:num>
  <w:num w:numId="7" w16cid:durableId="109052309">
    <w:abstractNumId w:val="2"/>
  </w:num>
  <w:num w:numId="8" w16cid:durableId="318849812">
    <w:abstractNumId w:val="1"/>
  </w:num>
  <w:num w:numId="9" w16cid:durableId="57409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AD0"/>
    <w:rsid w:val="0029639D"/>
    <w:rsid w:val="00302A49"/>
    <w:rsid w:val="00326F90"/>
    <w:rsid w:val="003331B0"/>
    <w:rsid w:val="00AA1D8D"/>
    <w:rsid w:val="00B47730"/>
    <w:rsid w:val="00CB0664"/>
    <w:rsid w:val="00F01A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2F53D1"/>
  <w14:defaultImageDpi w14:val="300"/>
  <w15:docId w15:val="{63BEB22A-247D-4249-A0CD-013F216E4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7202B"/>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5DA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55DA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55DAA"/>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2335</Words>
  <Characters>13311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BCHS DOUALA School Management System User Manual</dc:title>
  <dc:subject>User guide generated from the BCHS DOUALA application source</dc:subject>
  <dc:creator>BCHS DOUALA</dc:creator>
  <cp:keywords>school management, user manual, students, teachers, attendance, reports, fees</cp:keywords>
  <dc:description>generated by python-docx</dc:description>
  <cp:lastModifiedBy>VILDASH NETWORK</cp:lastModifiedBy>
  <cp:revision>3</cp:revision>
  <dcterms:created xsi:type="dcterms:W3CDTF">2013-12-23T23:15:00Z</dcterms:created>
  <dcterms:modified xsi:type="dcterms:W3CDTF">2026-10-03T21:26:00Z</dcterms:modified>
  <cp:category/>
</cp:coreProperties>
</file>