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tbl>
      <w:tblPr>
        <w:tblW w:type="auto" w:w="0"/>
        <w:tblLayout w:type="autofit"/>
        <w:tblLook w:firstColumn="1" w:firstRow="1" w:lastColumn="0" w:lastRow="0" w:noHBand="0" w:noVBand="1" w:val="04A0"/>
      </w:tblPr>
      <w:tblGrid>
        <w:gridCol w:w="9994"/>
      </w:tblGrid>
      <w:tr>
        <w:tc>
          <w:tcPr>
            <w:tcW w:type="dxa" w:w="9994"/>
            <w:shd w:fill="155DAA"/>
            <w:tcMar>
              <w:top w:w="300" w:type="dxa"/>
              <w:start w:w="300" w:type="dxa"/>
              <w:bottom w:w="300" w:type="dxa"/>
              <w:end w:w="300" w:type="dxa"/>
            </w:tcMar>
          </w:tcPr>
          <w:p>
            <w:pPr>
              <w:jc w:val="center"/>
            </w:pPr>
            <w:r>
              <w:rPr>
                <w:rFonts w:ascii="Aptos Display" w:hAnsi="Aptos Display"/>
                <w:b/>
                <w:color w:val="FFFFFF"/>
                <w:sz w:val="36"/>
              </w:rPr>
              <w:t>BCHS DOUALA</w:t>
            </w:r>
          </w:p>
        </w:tc>
      </w:tr>
    </w:tbl>
    <w:p>
      <w:pPr>
        <w:spacing w:before="1360" w:after="160"/>
        <w:jc w:val="center"/>
      </w:pPr>
      <w:r>
        <w:rPr>
          <w:rFonts w:ascii="Aptos Display" w:hAnsi="Aptos Display"/>
          <w:b/>
          <w:color w:val="155DAA"/>
          <w:sz w:val="62"/>
        </w:rPr>
        <w:t>School Management System</w:t>
      </w:r>
    </w:p>
    <w:p>
      <w:pPr>
        <w:jc w:val="center"/>
      </w:pPr>
      <w:r>
        <w:rPr>
          <w:b/>
          <w:color w:val="5B6573"/>
          <w:sz w:val="30"/>
        </w:rPr>
        <w:t>USER MANUAL</w:t>
      </w:r>
    </w:p>
    <w:p>
      <w:pPr>
        <w:spacing w:before="520"/>
        <w:jc w:val="center"/>
      </w:pPr>
      <w:r>
        <w:t>Prepared October 03, 2026</w:t>
        <w:br/>
      </w:r>
      <w:r>
        <w:t>Student records  |  Teaching  |  Attendance  |  Results  |  Finance</w:t>
      </w:r>
    </w:p>
    <w:p>
      <w:pPr>
        <w:spacing w:before="1100"/>
        <w:ind w:left="864" w:right="864"/>
        <w:jc w:val="center"/>
      </w:pPr>
      <w:r>
        <w:t>A simple, step-by-step guide for the people who use the BCHS DOUALA school portal every day: the school office, teachers, the bursar, and parents.</w:t>
      </w:r>
    </w:p>
    <w:p>
      <w:pPr>
        <w:spacing w:before="240"/>
        <w:jc w:val="center"/>
      </w:pPr>
      <w:r>
        <w:rPr>
          <w:i/>
          <w:color w:val="5B6573"/>
          <w:sz w:val="20"/>
        </w:rPr>
        <w:t>No computer experience needed. Every step tells you exactly what to click.</w:t>
      </w:r>
    </w:p>
    <w:p>
      <w:r>
        <w:br w:type="page"/>
      </w:r>
    </w:p>
    <w:p>
      <w:pPr>
        <w:pStyle w:val="Heading1"/>
      </w:pPr>
      <w:r>
        <w:t>What is in this manual</w:t>
      </w:r>
    </w:p>
    <w:p>
      <w:r>
        <w:t>This manual is written for the people who use the BCHS DOUALA school portal, even if they have never used a computer before. You do not need to know anything about how the system works. Follow the steps one at a time.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024"/>
            <w:vAlign w:val="center"/>
            <w:shd w:fill="155DAA"/>
            <w:tcMar>
              <w:top w:w="90" w:type="dxa"/>
              <w:start w:w="110" w:type="dxa"/>
              <w:bottom w:w="90" w:type="dxa"/>
              <w:end w:w="110" w:type="dxa"/>
            </w:tcMar>
          </w:tcPr>
          <w:p>
            <w:r>
              <w:rPr>
                <w:rFonts w:ascii="Aptos" w:hAnsi="Aptos"/>
                <w:b/>
                <w:color w:val="FFFFFF"/>
                <w:sz w:val="18"/>
              </w:rPr>
              <w:t>Part</w:t>
            </w:r>
          </w:p>
        </w:tc>
        <w:tc>
          <w:tcPr>
            <w:tcW w:type="dxa" w:w="6768"/>
            <w:vAlign w:val="center"/>
            <w:shd w:fill="155DAA"/>
            <w:tcMar>
              <w:top w:w="90" w:type="dxa"/>
              <w:start w:w="110" w:type="dxa"/>
              <w:bottom w:w="90" w:type="dxa"/>
              <w:end w:w="110" w:type="dxa"/>
            </w:tcMar>
          </w:tcPr>
          <w:p>
            <w:r>
              <w:rPr>
                <w:rFonts w:ascii="Aptos" w:hAnsi="Aptos"/>
                <w:b/>
                <w:color w:val="FFFFFF"/>
                <w:sz w:val="18"/>
              </w:rPr>
              <w:t>What it covers</w:t>
            </w:r>
          </w:p>
        </w:tc>
      </w:tr>
      <w:tr>
        <w:tc>
          <w:tcPr>
            <w:tcW w:type="dxa" w:w="3024"/>
            <w:vAlign w:val="top"/>
            <w:tcMar>
              <w:top w:w="90" w:type="dxa"/>
              <w:start w:w="110" w:type="dxa"/>
              <w:bottom w:w="90" w:type="dxa"/>
              <w:end w:w="110" w:type="dxa"/>
            </w:tcMar>
          </w:tcPr>
          <w:p>
            <w:pPr>
              <w:spacing w:after="20"/>
            </w:pPr>
            <w:r>
              <w:rPr>
                <w:rFonts w:ascii="Aptos" w:hAnsi="Aptos"/>
                <w:sz w:val="17"/>
              </w:rPr>
              <w:t>Part 1 - Getting started</w:t>
            </w:r>
          </w:p>
        </w:tc>
        <w:tc>
          <w:tcPr>
            <w:tcW w:type="dxa" w:w="6768"/>
            <w:vAlign w:val="top"/>
            <w:tcMar>
              <w:top w:w="90" w:type="dxa"/>
              <w:start w:w="110" w:type="dxa"/>
              <w:bottom w:w="90" w:type="dxa"/>
              <w:end w:w="110" w:type="dxa"/>
            </w:tcMar>
          </w:tcPr>
          <w:p>
            <w:pPr>
              <w:spacing w:after="20"/>
            </w:pPr>
            <w:r>
              <w:rPr>
                <w:rFonts w:ascii="Aptos" w:hAnsi="Aptos"/>
                <w:sz w:val="17"/>
              </w:rPr>
              <w:t>How to open the portal, sign in, and find your way around the screen.</w:t>
            </w:r>
          </w:p>
        </w:tc>
      </w:tr>
      <w:tr>
        <w:tc>
          <w:tcPr>
            <w:tcW w:type="dxa" w:w="3024"/>
            <w:vAlign w:val="top"/>
            <w:tcMar>
              <w:top w:w="90" w:type="dxa"/>
              <w:start w:w="110" w:type="dxa"/>
              <w:bottom w:w="90" w:type="dxa"/>
              <w:end w:w="110" w:type="dxa"/>
            </w:tcMar>
            <w:shd w:fill="F3F6F9"/>
          </w:tcPr>
          <w:p>
            <w:pPr>
              <w:spacing w:after="20"/>
            </w:pPr>
            <w:r>
              <w:rPr>
                <w:rFonts w:ascii="Aptos" w:hAnsi="Aptos"/>
                <w:sz w:val="17"/>
              </w:rPr>
              <w:t>Part 2 - What each screen is for</w:t>
            </w:r>
          </w:p>
        </w:tc>
        <w:tc>
          <w:tcPr>
            <w:tcW w:type="dxa" w:w="6768"/>
            <w:vAlign w:val="top"/>
            <w:tcMar>
              <w:top w:w="90" w:type="dxa"/>
              <w:start w:w="110" w:type="dxa"/>
              <w:bottom w:w="90" w:type="dxa"/>
              <w:end w:w="110" w:type="dxa"/>
            </w:tcMar>
            <w:shd w:fill="F3F6F9"/>
          </w:tcPr>
          <w:p>
            <w:pPr>
              <w:spacing w:after="20"/>
            </w:pPr>
            <w:r>
              <w:rPr>
                <w:rFonts w:ascii="Aptos" w:hAnsi="Aptos"/>
                <w:sz w:val="17"/>
              </w:rPr>
              <w:t>A simple guide to every name in the left-hand menu, with the steps to follow.</w:t>
            </w:r>
          </w:p>
        </w:tc>
      </w:tr>
      <w:tr>
        <w:tc>
          <w:tcPr>
            <w:tcW w:type="dxa" w:w="3024"/>
            <w:vAlign w:val="top"/>
            <w:tcMar>
              <w:top w:w="90" w:type="dxa"/>
              <w:start w:w="110" w:type="dxa"/>
              <w:bottom w:w="90" w:type="dxa"/>
              <w:end w:w="110" w:type="dxa"/>
            </w:tcMar>
          </w:tcPr>
          <w:p>
            <w:pPr>
              <w:spacing w:after="20"/>
            </w:pPr>
            <w:r>
              <w:rPr>
                <w:rFonts w:ascii="Aptos" w:hAnsi="Aptos"/>
                <w:sz w:val="17"/>
              </w:rPr>
              <w:t>Part 3 - Everyday jobs</w:t>
            </w:r>
          </w:p>
        </w:tc>
        <w:tc>
          <w:tcPr>
            <w:tcW w:type="dxa" w:w="6768"/>
            <w:vAlign w:val="top"/>
            <w:tcMar>
              <w:top w:w="90" w:type="dxa"/>
              <w:start w:w="110" w:type="dxa"/>
              <w:bottom w:w="90" w:type="dxa"/>
              <w:end w:w="110" w:type="dxa"/>
            </w:tcMar>
          </w:tcPr>
          <w:p>
            <w:pPr>
              <w:spacing w:after="20"/>
            </w:pPr>
            <w:r>
              <w:rPr>
                <w:rFonts w:ascii="Aptos" w:hAnsi="Aptos"/>
                <w:sz w:val="17"/>
              </w:rPr>
              <w:t>Step-by-step tasks for the school office, teachers, the bursar, and parents.</w:t>
            </w:r>
          </w:p>
        </w:tc>
      </w:tr>
      <w:tr>
        <w:tc>
          <w:tcPr>
            <w:tcW w:type="dxa" w:w="3024"/>
            <w:vAlign w:val="top"/>
            <w:tcMar>
              <w:top w:w="90" w:type="dxa"/>
              <w:start w:w="110" w:type="dxa"/>
              <w:bottom w:w="90" w:type="dxa"/>
              <w:end w:w="110" w:type="dxa"/>
            </w:tcMar>
            <w:shd w:fill="F3F6F9"/>
          </w:tcPr>
          <w:p>
            <w:pPr>
              <w:spacing w:after="20"/>
            </w:pPr>
            <w:r>
              <w:rPr>
                <w:rFonts w:ascii="Aptos" w:hAnsi="Aptos"/>
                <w:sz w:val="17"/>
              </w:rPr>
              <w:t>Part 4 - Help</w:t>
            </w:r>
          </w:p>
        </w:tc>
        <w:tc>
          <w:tcPr>
            <w:tcW w:type="dxa" w:w="6768"/>
            <w:vAlign w:val="top"/>
            <w:tcMar>
              <w:top w:w="90" w:type="dxa"/>
              <w:start w:w="110" w:type="dxa"/>
              <w:bottom w:w="90" w:type="dxa"/>
              <w:end w:w="110" w:type="dxa"/>
            </w:tcMar>
            <w:shd w:fill="F3F6F9"/>
          </w:tcPr>
          <w:p>
            <w:pPr>
              <w:spacing w:after="20"/>
            </w:pPr>
            <w:r>
              <w:rPr>
                <w:rFonts w:ascii="Aptos" w:hAnsi="Aptos"/>
                <w:sz w:val="17"/>
              </w:rPr>
              <w:t>Words you will see, what to do when something goes wrong, and a quick reference page.</w:t>
            </w:r>
          </w:p>
        </w:tc>
      </w:tr>
      <w:tr>
        <w:tc>
          <w:tcPr>
            <w:tcW w:type="dxa" w:w="3024"/>
            <w:vAlign w:val="top"/>
            <w:tcMar>
              <w:top w:w="90" w:type="dxa"/>
              <w:start w:w="110" w:type="dxa"/>
              <w:bottom w:w="90" w:type="dxa"/>
              <w:end w:w="110" w:type="dxa"/>
            </w:tcMar>
          </w:tcPr>
          <w:p>
            <w:pPr>
              <w:spacing w:after="20"/>
            </w:pPr>
            <w:r>
              <w:rPr>
                <w:rFonts w:ascii="Aptos" w:hAnsi="Aptos"/>
                <w:sz w:val="17"/>
              </w:rPr>
              <w:t>Part 5 - For the school's computer person</w:t>
            </w:r>
          </w:p>
        </w:tc>
        <w:tc>
          <w:tcPr>
            <w:tcW w:type="dxa" w:w="6768"/>
            <w:vAlign w:val="top"/>
            <w:tcMar>
              <w:top w:w="90" w:type="dxa"/>
              <w:start w:w="110" w:type="dxa"/>
              <w:bottom w:w="90" w:type="dxa"/>
              <w:end w:w="110" w:type="dxa"/>
            </w:tcMar>
          </w:tcPr>
          <w:p>
            <w:pPr>
              <w:spacing w:after="20"/>
            </w:pPr>
            <w:r>
              <w:rPr>
                <w:rFonts w:ascii="Aptos" w:hAnsi="Aptos"/>
                <w:sz w:val="17"/>
              </w:rPr>
              <w:t>Technical notes for whoever looks after the system. Everyday users can ignore this part.</w:t>
            </w:r>
          </w:p>
        </w:tc>
      </w:tr>
    </w:tbl>
    <w:p>
      <w:pPr>
        <w:spacing w:after="20"/>
      </w:pPr>
    </w:p>
    <w:p>
      <w:r>
        <w:br w:type="page"/>
      </w:r>
    </w:p>
    <w:p>
      <w:pPr>
        <w:pStyle w:val="Heading1"/>
      </w:pPr>
      <w:r>
        <w:t>Part 1. Getting Started</w:t>
      </w:r>
    </w:p>
    <w:p>
      <w:pPr>
        <w:pStyle w:val="Heading2"/>
      </w:pPr>
      <w:r>
        <w:t>Who this manual is for</w:t>
      </w:r>
    </w:p>
    <w:p>
      <w:r>
        <w:t>This manual explains how to use the BCHS DOUALA school portal. It is written for everyone who works with student records, marks, attendance, report cards, fees, or staff pay: the school office, teachers, the bursar, and parents.</w:t>
      </w:r>
    </w:p>
    <w:p>
      <w:r>
        <w:t>The manual uses plain words on purpose. Where a technical word cannot be avoided, it is explained the first time it appears, and you will also find it in the list of 'Words you will see' in Part 4.</w:t>
      </w:r>
    </w:p>
    <w:tbl>
      <w:tblPr>
        <w:tblStyle w:val="TableGrid"/>
        <w:tblW w:type="auto" w:w="0"/>
        <w:tblLayout w:type="autofit"/>
        <w:tblLook w:firstColumn="1" w:firstRow="1" w:lastColumn="0" w:lastRow="0" w:noHBand="0" w:noVBand="1" w:val="04A0"/>
      </w:tblPr>
      <w:tblGrid>
        <w:gridCol w:w="9994"/>
      </w:tblGrid>
      <w:tr>
        <w:tc>
          <w:tcPr>
            <w:tcW w:type="dxa" w:w="9994"/>
            <w:shd w:fill="EAF2FB"/>
            <w:tcMar>
              <w:top w:w="150" w:type="dxa"/>
              <w:start w:w="180" w:type="dxa"/>
              <w:bottom w:w="150" w:type="dxa"/>
              <w:end w:w="180" w:type="dxa"/>
            </w:tcMar>
          </w:tcPr>
          <w:p>
            <w:pPr>
              <w:spacing w:after="40"/>
            </w:pPr>
            <w:r>
              <w:rPr>
                <w:b/>
                <w:color w:val="155DAA"/>
              </w:rPr>
              <w:t>You cannot break anything by looking.</w:t>
              <w:br/>
            </w:r>
            <w:r>
              <w:t>Clicking a menu name only opens a screen. Nothing is changed until you click a Save button. If you are not sure, look first and save later.</w:t>
            </w:r>
          </w:p>
        </w:tc>
      </w:tr>
    </w:tbl>
    <w:p>
      <w:pPr>
        <w:spacing w:after="20"/>
      </w:pPr>
    </w:p>
    <w:p>
      <w:pPr>
        <w:pStyle w:val="Heading2"/>
      </w:pPr>
      <w:r>
        <w:t>How to read this manual</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shd w:fill="155DAA"/>
            <w:tcMar>
              <w:top w:w="90" w:type="dxa"/>
              <w:start w:w="110" w:type="dxa"/>
              <w:bottom w:w="90" w:type="dxa"/>
              <w:end w:w="110" w:type="dxa"/>
            </w:tcMar>
          </w:tcPr>
          <w:p>
            <w:r>
              <w:rPr>
                <w:rFonts w:ascii="Aptos" w:hAnsi="Aptos"/>
                <w:b/>
                <w:color w:val="FFFFFF"/>
                <w:sz w:val="18"/>
              </w:rPr>
              <w:t>What you will see</w:t>
            </w:r>
          </w:p>
        </w:tc>
        <w:tc>
          <w:tcPr>
            <w:tcW w:type="dxa" w:w="7344"/>
            <w:vAlign w:val="center"/>
            <w:shd w:fill="155DAA"/>
            <w:tcMar>
              <w:top w:w="90" w:type="dxa"/>
              <w:start w:w="110" w:type="dxa"/>
              <w:bottom w:w="90" w:type="dxa"/>
              <w:end w:w="110" w:type="dxa"/>
            </w:tcMar>
          </w:tcPr>
          <w:p>
            <w:r>
              <w:rPr>
                <w:rFonts w:ascii="Aptos" w:hAnsi="Aptos"/>
                <w:b/>
                <w:color w:val="FFFFFF"/>
                <w:sz w:val="18"/>
              </w:rPr>
              <w:t>What it means</w:t>
            </w:r>
          </w:p>
        </w:tc>
      </w:tr>
      <w:tr>
        <w:tc>
          <w:tcPr>
            <w:tcW w:type="dxa" w:w="2448"/>
            <w:vAlign w:val="top"/>
            <w:tcMar>
              <w:top w:w="90" w:type="dxa"/>
              <w:start w:w="110" w:type="dxa"/>
              <w:bottom w:w="90" w:type="dxa"/>
              <w:end w:w="110" w:type="dxa"/>
            </w:tcMar>
          </w:tcPr>
          <w:p>
            <w:pPr>
              <w:spacing w:after="20"/>
            </w:pPr>
            <w:r>
              <w:rPr>
                <w:rFonts w:ascii="Aptos" w:hAnsi="Aptos"/>
                <w:sz w:val="17"/>
              </w:rPr>
              <w:t>Numbered steps</w:t>
            </w:r>
          </w:p>
        </w:tc>
        <w:tc>
          <w:tcPr>
            <w:tcW w:type="dxa" w:w="7344"/>
            <w:vAlign w:val="top"/>
            <w:tcMar>
              <w:top w:w="90" w:type="dxa"/>
              <w:start w:w="110" w:type="dxa"/>
              <w:bottom w:w="90" w:type="dxa"/>
              <w:end w:w="110" w:type="dxa"/>
            </w:tcMar>
          </w:tcPr>
          <w:p>
            <w:pPr>
              <w:spacing w:after="20"/>
            </w:pPr>
            <w:r>
              <w:rPr>
                <w:rFonts w:ascii="Aptos" w:hAnsi="Aptos"/>
                <w:sz w:val="17"/>
              </w:rPr>
              <w:t>Do the numbered steps in order, one after the other. Each step is one small action.</w:t>
            </w:r>
          </w:p>
        </w:tc>
      </w:tr>
      <w:tr>
        <w:tc>
          <w:tcPr>
            <w:tcW w:type="dxa" w:w="2448"/>
            <w:vAlign w:val="top"/>
            <w:tcMar>
              <w:top w:w="90" w:type="dxa"/>
              <w:start w:w="110" w:type="dxa"/>
              <w:bottom w:w="90" w:type="dxa"/>
              <w:end w:w="110" w:type="dxa"/>
            </w:tcMar>
            <w:shd w:fill="F3F6F9"/>
          </w:tcPr>
          <w:p>
            <w:pPr>
              <w:spacing w:after="20"/>
            </w:pPr>
            <w:r>
              <w:rPr>
                <w:rFonts w:ascii="Aptos" w:hAnsi="Aptos"/>
                <w:sz w:val="17"/>
              </w:rPr>
              <w:t>Blue boxes</w:t>
            </w:r>
          </w:p>
        </w:tc>
        <w:tc>
          <w:tcPr>
            <w:tcW w:type="dxa" w:w="7344"/>
            <w:vAlign w:val="top"/>
            <w:tcMar>
              <w:top w:w="90" w:type="dxa"/>
              <w:start w:w="110" w:type="dxa"/>
              <w:bottom w:w="90" w:type="dxa"/>
              <w:end w:w="110" w:type="dxa"/>
            </w:tcMar>
            <w:shd w:fill="F3F6F9"/>
          </w:tcPr>
          <w:p>
            <w:pPr>
              <w:spacing w:after="20"/>
            </w:pPr>
            <w:r>
              <w:rPr>
                <w:rFonts w:ascii="Aptos" w:hAnsi="Aptos"/>
                <w:sz w:val="17"/>
              </w:rPr>
              <w:t>A 'Good to know' note that makes the work easier. Always worth reading.</w:t>
            </w:r>
          </w:p>
        </w:tc>
      </w:tr>
      <w:tr>
        <w:tc>
          <w:tcPr>
            <w:tcW w:type="dxa" w:w="2448"/>
            <w:vAlign w:val="top"/>
            <w:tcMar>
              <w:top w:w="90" w:type="dxa"/>
              <w:start w:w="110" w:type="dxa"/>
              <w:bottom w:w="90" w:type="dxa"/>
              <w:end w:w="110" w:type="dxa"/>
            </w:tcMar>
          </w:tcPr>
          <w:p>
            <w:pPr>
              <w:spacing w:after="20"/>
            </w:pPr>
            <w:r>
              <w:rPr>
                <w:rFonts w:ascii="Aptos" w:hAnsi="Aptos"/>
                <w:sz w:val="17"/>
              </w:rPr>
              <w:t>Orange boxes</w:t>
            </w:r>
          </w:p>
        </w:tc>
        <w:tc>
          <w:tcPr>
            <w:tcW w:type="dxa" w:w="7344"/>
            <w:vAlign w:val="top"/>
            <w:tcMar>
              <w:top w:w="90" w:type="dxa"/>
              <w:start w:w="110" w:type="dxa"/>
              <w:bottom w:w="90" w:type="dxa"/>
              <w:end w:w="110" w:type="dxa"/>
            </w:tcMar>
          </w:tcPr>
          <w:p>
            <w:pPr>
              <w:spacing w:after="20"/>
            </w:pPr>
            <w:r>
              <w:rPr>
                <w:rFonts w:ascii="Aptos" w:hAnsi="Aptos"/>
                <w:sz w:val="17"/>
              </w:rPr>
              <w:t>A 'Be careful' warning. Read it before you continue.</w:t>
            </w:r>
          </w:p>
        </w:tc>
      </w:tr>
      <w:tr>
        <w:tc>
          <w:tcPr>
            <w:tcW w:type="dxa" w:w="2448"/>
            <w:vAlign w:val="top"/>
            <w:tcMar>
              <w:top w:w="90" w:type="dxa"/>
              <w:start w:w="110" w:type="dxa"/>
              <w:bottom w:w="90" w:type="dxa"/>
              <w:end w:w="110" w:type="dxa"/>
            </w:tcMar>
            <w:shd w:fill="F3F6F9"/>
          </w:tcPr>
          <w:p>
            <w:pPr>
              <w:spacing w:after="20"/>
            </w:pPr>
            <w:r>
              <w:rPr>
                <w:rFonts w:ascii="Aptos" w:hAnsi="Aptos"/>
                <w:sz w:val="17"/>
              </w:rPr>
              <w:t>Bold words</w:t>
            </w:r>
          </w:p>
        </w:tc>
        <w:tc>
          <w:tcPr>
            <w:tcW w:type="dxa" w:w="7344"/>
            <w:vAlign w:val="top"/>
            <w:tcMar>
              <w:top w:w="90" w:type="dxa"/>
              <w:start w:w="110" w:type="dxa"/>
              <w:bottom w:w="90" w:type="dxa"/>
              <w:end w:w="110" w:type="dxa"/>
            </w:tcMar>
            <w:shd w:fill="F3F6F9"/>
          </w:tcPr>
          <w:p>
            <w:pPr>
              <w:spacing w:after="20"/>
            </w:pPr>
            <w:r>
              <w:rPr>
                <w:rFonts w:ascii="Aptos" w:hAnsi="Aptos"/>
                <w:sz w:val="17"/>
              </w:rPr>
              <w:t>The exact name of a button or a box on the screen. Look for the same word on your own screen.</w:t>
            </w:r>
          </w:p>
        </w:tc>
      </w:tr>
      <w:tr>
        <w:tc>
          <w:tcPr>
            <w:tcW w:type="dxa" w:w="2448"/>
            <w:vAlign w:val="top"/>
            <w:tcMar>
              <w:top w:w="90" w:type="dxa"/>
              <w:start w:w="110" w:type="dxa"/>
              <w:bottom w:w="90" w:type="dxa"/>
              <w:end w:w="110" w:type="dxa"/>
            </w:tcMar>
          </w:tcPr>
          <w:p>
            <w:pPr>
              <w:spacing w:after="20"/>
            </w:pPr>
            <w:r>
              <w:rPr>
                <w:rFonts w:ascii="Aptos" w:hAnsi="Aptos"/>
                <w:sz w:val="17"/>
              </w:rPr>
              <w:t>The left-hand menu</w:t>
            </w:r>
          </w:p>
        </w:tc>
        <w:tc>
          <w:tcPr>
            <w:tcW w:type="dxa" w:w="7344"/>
            <w:vAlign w:val="top"/>
            <w:tcMar>
              <w:top w:w="90" w:type="dxa"/>
              <w:start w:w="110" w:type="dxa"/>
              <w:bottom w:w="90" w:type="dxa"/>
              <w:end w:w="110" w:type="dxa"/>
            </w:tcMar>
          </w:tcPr>
          <w:p>
            <w:pPr>
              <w:spacing w:after="20"/>
            </w:pPr>
            <w:r>
              <w:rPr>
                <w:rFonts w:ascii="Aptos" w:hAnsi="Aptos"/>
                <w:sz w:val="17"/>
              </w:rPr>
              <w:t>The list of names down the left side of the screen. Every guide below begins by telling you which name to click.</w:t>
            </w:r>
          </w:p>
        </w:tc>
      </w:tr>
    </w:tbl>
    <w:p>
      <w:pPr>
        <w:spacing w:after="20"/>
      </w:pPr>
    </w:p>
    <w:p>
      <w:pPr>
        <w:pStyle w:val="Heading2"/>
      </w:pPr>
      <w:r>
        <w:t>A few computer ideas, explained simply</w:t>
      </w:r>
    </w:p>
    <w:p>
      <w:r>
        <w:t>If you have never used a computer, read this short section once. After that, you can go straight to the guide for the screen you need.</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shd w:fill="155DAA"/>
            <w:tcMar>
              <w:top w:w="90" w:type="dxa"/>
              <w:start w:w="110" w:type="dxa"/>
              <w:bottom w:w="90" w:type="dxa"/>
              <w:end w:w="110" w:type="dxa"/>
            </w:tcMar>
          </w:tcPr>
          <w:p>
            <w:r>
              <w:rPr>
                <w:rFonts w:ascii="Aptos" w:hAnsi="Aptos"/>
                <w:b/>
                <w:color w:val="FFFFFF"/>
                <w:sz w:val="18"/>
              </w:rPr>
              <w:t>Question</w:t>
            </w:r>
          </w:p>
        </w:tc>
        <w:tc>
          <w:tcPr>
            <w:tcW w:type="dxa" w:w="7344"/>
            <w:vAlign w:val="center"/>
            <w:shd w:fill="155DAA"/>
            <w:tcMar>
              <w:top w:w="90" w:type="dxa"/>
              <w:start w:w="110" w:type="dxa"/>
              <w:bottom w:w="90" w:type="dxa"/>
              <w:end w:w="110" w:type="dxa"/>
            </w:tcMar>
          </w:tcPr>
          <w:p>
            <w:r>
              <w:rPr>
                <w:rFonts w:ascii="Aptos" w:hAnsi="Aptos"/>
                <w:b/>
                <w:color w:val="FFFFFF"/>
                <w:sz w:val="18"/>
              </w:rPr>
              <w:t>Plain answer</w:t>
            </w:r>
          </w:p>
        </w:tc>
      </w:tr>
      <w:tr>
        <w:tc>
          <w:tcPr>
            <w:tcW w:type="dxa" w:w="2448"/>
            <w:vAlign w:val="top"/>
            <w:tcMar>
              <w:top w:w="90" w:type="dxa"/>
              <w:start w:w="110" w:type="dxa"/>
              <w:bottom w:w="90" w:type="dxa"/>
              <w:end w:w="110" w:type="dxa"/>
            </w:tcMar>
          </w:tcPr>
          <w:p>
            <w:pPr>
              <w:spacing w:after="20"/>
            </w:pPr>
            <w:r>
              <w:rPr>
                <w:rFonts w:ascii="Aptos" w:hAnsi="Aptos"/>
                <w:sz w:val="17"/>
              </w:rPr>
              <w:t>What is a web browser?</w:t>
            </w:r>
          </w:p>
        </w:tc>
        <w:tc>
          <w:tcPr>
            <w:tcW w:type="dxa" w:w="7344"/>
            <w:vAlign w:val="top"/>
            <w:tcMar>
              <w:top w:w="90" w:type="dxa"/>
              <w:start w:w="110" w:type="dxa"/>
              <w:bottom w:w="90" w:type="dxa"/>
              <w:end w:w="110" w:type="dxa"/>
            </w:tcMar>
          </w:tcPr>
          <w:p>
            <w:pPr>
              <w:spacing w:after="20"/>
            </w:pPr>
            <w:r>
              <w:rPr>
                <w:rFonts w:ascii="Aptos" w:hAnsi="Aptos"/>
                <w:sz w:val="17"/>
              </w:rPr>
              <w:t>A web browser is the program you use to look at websites. On most computers it is called Chrome, Edge, or Firefox. The school portal opens in the browser, just like any other website.</w:t>
            </w:r>
          </w:p>
        </w:tc>
      </w:tr>
      <w:tr>
        <w:tc>
          <w:tcPr>
            <w:tcW w:type="dxa" w:w="2448"/>
            <w:vAlign w:val="top"/>
            <w:tcMar>
              <w:top w:w="90" w:type="dxa"/>
              <w:start w:w="110" w:type="dxa"/>
              <w:bottom w:w="90" w:type="dxa"/>
              <w:end w:w="110" w:type="dxa"/>
            </w:tcMar>
            <w:shd w:fill="F3F6F9"/>
          </w:tcPr>
          <w:p>
            <w:pPr>
              <w:spacing w:after="20"/>
            </w:pPr>
            <w:r>
              <w:rPr>
                <w:rFonts w:ascii="Aptos" w:hAnsi="Aptos"/>
                <w:sz w:val="17"/>
              </w:rPr>
              <w:t>Opening the portal</w:t>
            </w:r>
          </w:p>
        </w:tc>
        <w:tc>
          <w:tcPr>
            <w:tcW w:type="dxa" w:w="7344"/>
            <w:vAlign w:val="top"/>
            <w:tcMar>
              <w:top w:w="90" w:type="dxa"/>
              <w:start w:w="110" w:type="dxa"/>
              <w:bottom w:w="90" w:type="dxa"/>
              <w:end w:w="110" w:type="dxa"/>
            </w:tcMar>
            <w:shd w:fill="F3F6F9"/>
          </w:tcPr>
          <w:p>
            <w:pPr>
              <w:spacing w:after="20"/>
            </w:pPr>
            <w:r>
              <w:rPr>
                <w:rFonts w:ascii="Aptos" w:hAnsi="Aptos"/>
                <w:sz w:val="17"/>
              </w:rPr>
              <w:t>Type the school's web address (the school will give it to you) into the long white bar at the top of the browser, then press the Enter key.</w:t>
            </w:r>
          </w:p>
        </w:tc>
      </w:tr>
      <w:tr>
        <w:tc>
          <w:tcPr>
            <w:tcW w:type="dxa" w:w="2448"/>
            <w:vAlign w:val="top"/>
            <w:tcMar>
              <w:top w:w="90" w:type="dxa"/>
              <w:start w:w="110" w:type="dxa"/>
              <w:bottom w:w="90" w:type="dxa"/>
              <w:end w:w="110" w:type="dxa"/>
            </w:tcMar>
          </w:tcPr>
          <w:p>
            <w:pPr>
              <w:spacing w:after="20"/>
            </w:pPr>
            <w:r>
              <w:rPr>
                <w:rFonts w:ascii="Aptos" w:hAnsi="Aptos"/>
                <w:sz w:val="17"/>
              </w:rPr>
              <w:t>Clicking</w:t>
            </w:r>
          </w:p>
        </w:tc>
        <w:tc>
          <w:tcPr>
            <w:tcW w:type="dxa" w:w="7344"/>
            <w:vAlign w:val="top"/>
            <w:tcMar>
              <w:top w:w="90" w:type="dxa"/>
              <w:start w:w="110" w:type="dxa"/>
              <w:bottom w:w="90" w:type="dxa"/>
              <w:end w:w="110" w:type="dxa"/>
            </w:tcMar>
          </w:tcPr>
          <w:p>
            <w:pPr>
              <w:spacing w:after="20"/>
            </w:pPr>
            <w:r>
              <w:rPr>
                <w:rFonts w:ascii="Aptos" w:hAnsi="Aptos"/>
                <w:sz w:val="17"/>
              </w:rPr>
              <w:t>To click, press the LEFT button of the mouse one time. On a phone or a tablet, tap the screen once with one finger.</w:t>
            </w:r>
          </w:p>
        </w:tc>
      </w:tr>
      <w:tr>
        <w:tc>
          <w:tcPr>
            <w:tcW w:type="dxa" w:w="2448"/>
            <w:vAlign w:val="top"/>
            <w:tcMar>
              <w:top w:w="90" w:type="dxa"/>
              <w:start w:w="110" w:type="dxa"/>
              <w:bottom w:w="90" w:type="dxa"/>
              <w:end w:w="110" w:type="dxa"/>
            </w:tcMar>
            <w:shd w:fill="F3F6F9"/>
          </w:tcPr>
          <w:p>
            <w:pPr>
              <w:spacing w:after="20"/>
            </w:pPr>
            <w:r>
              <w:rPr>
                <w:rFonts w:ascii="Aptos" w:hAnsi="Aptos"/>
                <w:sz w:val="17"/>
              </w:rPr>
              <w:t>Typing</w:t>
            </w:r>
          </w:p>
        </w:tc>
        <w:tc>
          <w:tcPr>
            <w:tcW w:type="dxa" w:w="7344"/>
            <w:vAlign w:val="top"/>
            <w:tcMar>
              <w:top w:w="90" w:type="dxa"/>
              <w:start w:w="110" w:type="dxa"/>
              <w:bottom w:w="90" w:type="dxa"/>
              <w:end w:w="110" w:type="dxa"/>
            </w:tcMar>
            <w:shd w:fill="F3F6F9"/>
          </w:tcPr>
          <w:p>
            <w:pPr>
              <w:spacing w:after="20"/>
            </w:pPr>
            <w:r>
              <w:rPr>
                <w:rFonts w:ascii="Aptos" w:hAnsi="Aptos"/>
                <w:sz w:val="17"/>
              </w:rPr>
              <w:t>Use the keyboard to type. If you make a mistake, press the Backspace key to rub out the last letter.</w:t>
            </w:r>
          </w:p>
        </w:tc>
      </w:tr>
      <w:tr>
        <w:tc>
          <w:tcPr>
            <w:tcW w:type="dxa" w:w="2448"/>
            <w:vAlign w:val="top"/>
            <w:tcMar>
              <w:top w:w="90" w:type="dxa"/>
              <w:start w:w="110" w:type="dxa"/>
              <w:bottom w:w="90" w:type="dxa"/>
              <w:end w:w="110" w:type="dxa"/>
            </w:tcMar>
          </w:tcPr>
          <w:p>
            <w:pPr>
              <w:spacing w:after="20"/>
            </w:pPr>
            <w:r>
              <w:rPr>
                <w:rFonts w:ascii="Aptos" w:hAnsi="Aptos"/>
                <w:sz w:val="17"/>
              </w:rPr>
              <w:t>Scrolling</w:t>
            </w:r>
          </w:p>
        </w:tc>
        <w:tc>
          <w:tcPr>
            <w:tcW w:type="dxa" w:w="7344"/>
            <w:vAlign w:val="top"/>
            <w:tcMar>
              <w:top w:w="90" w:type="dxa"/>
              <w:start w:w="110" w:type="dxa"/>
              <w:bottom w:w="90" w:type="dxa"/>
              <w:end w:w="110" w:type="dxa"/>
            </w:tcMar>
          </w:tcPr>
          <w:p>
            <w:pPr>
              <w:spacing w:after="20"/>
            </w:pPr>
            <w:r>
              <w:rPr>
                <w:rFonts w:ascii="Aptos" w:hAnsi="Aptos"/>
                <w:sz w:val="17"/>
              </w:rPr>
              <w:t>Some pages are taller than the screen. Turn the small wheel in the middle of the mouse, or slide your finger up and down on the screen, to see the rest of the page.</w:t>
            </w:r>
          </w:p>
        </w:tc>
      </w:tr>
      <w:tr>
        <w:tc>
          <w:tcPr>
            <w:tcW w:type="dxa" w:w="2448"/>
            <w:vAlign w:val="top"/>
            <w:tcMar>
              <w:top w:w="90" w:type="dxa"/>
              <w:start w:w="110" w:type="dxa"/>
              <w:bottom w:w="90" w:type="dxa"/>
              <w:end w:w="110" w:type="dxa"/>
            </w:tcMar>
            <w:shd w:fill="F3F6F9"/>
          </w:tcPr>
          <w:p>
            <w:pPr>
              <w:spacing w:after="20"/>
            </w:pPr>
            <w:r>
              <w:rPr>
                <w:rFonts w:ascii="Aptos" w:hAnsi="Aptos"/>
                <w:sz w:val="17"/>
              </w:rPr>
              <w:t>The left-hand menu</w:t>
            </w:r>
          </w:p>
        </w:tc>
        <w:tc>
          <w:tcPr>
            <w:tcW w:type="dxa" w:w="7344"/>
            <w:vAlign w:val="top"/>
            <w:tcMar>
              <w:top w:w="90" w:type="dxa"/>
              <w:start w:w="110" w:type="dxa"/>
              <w:bottom w:w="90" w:type="dxa"/>
              <w:end w:w="110" w:type="dxa"/>
            </w:tcMar>
            <w:shd w:fill="F3F6F9"/>
          </w:tcPr>
          <w:p>
            <w:pPr>
              <w:spacing w:after="20"/>
            </w:pPr>
            <w:r>
              <w:rPr>
                <w:rFonts w:ascii="Aptos" w:hAnsi="Aptos"/>
                <w:sz w:val="17"/>
              </w:rPr>
              <w:t>Down the left side of the screen is a list of the screens you can use. Click a name in that list to open it. On a phone, first tap the small menu button at the top left.</w:t>
            </w:r>
          </w:p>
        </w:tc>
      </w:tr>
      <w:tr>
        <w:tc>
          <w:tcPr>
            <w:tcW w:type="dxa" w:w="2448"/>
            <w:vAlign w:val="top"/>
            <w:tcMar>
              <w:top w:w="90" w:type="dxa"/>
              <w:start w:w="110" w:type="dxa"/>
              <w:bottom w:w="90" w:type="dxa"/>
              <w:end w:w="110" w:type="dxa"/>
            </w:tcMar>
          </w:tcPr>
          <w:p>
            <w:pPr>
              <w:spacing w:after="20"/>
            </w:pPr>
            <w:r>
              <w:rPr>
                <w:rFonts w:ascii="Aptos" w:hAnsi="Aptos"/>
                <w:sz w:val="17"/>
              </w:rPr>
              <w:t>Saving your work</w:t>
            </w:r>
          </w:p>
        </w:tc>
        <w:tc>
          <w:tcPr>
            <w:tcW w:type="dxa" w:w="7344"/>
            <w:vAlign w:val="top"/>
            <w:tcMar>
              <w:top w:w="90" w:type="dxa"/>
              <w:start w:w="110" w:type="dxa"/>
              <w:bottom w:w="90" w:type="dxa"/>
              <w:end w:w="110" w:type="dxa"/>
            </w:tcMar>
          </w:tcPr>
          <w:p>
            <w:pPr>
              <w:spacing w:after="20"/>
            </w:pPr>
            <w:r>
              <w:rPr>
                <w:rFonts w:ascii="Aptos" w:hAnsi="Aptos"/>
                <w:sz w:val="17"/>
              </w:rPr>
              <w:t>When you click a Save button, your work is sent to the school's central computer and kept safely. If you close the page before saving, your work can be lost.</w:t>
            </w:r>
          </w:p>
        </w:tc>
      </w:tr>
      <w:tr>
        <w:tc>
          <w:tcPr>
            <w:tcW w:type="dxa" w:w="2448"/>
            <w:vAlign w:val="top"/>
            <w:tcMar>
              <w:top w:w="90" w:type="dxa"/>
              <w:start w:w="110" w:type="dxa"/>
              <w:bottom w:w="90" w:type="dxa"/>
              <w:end w:w="110" w:type="dxa"/>
            </w:tcMar>
            <w:shd w:fill="F3F6F9"/>
          </w:tcPr>
          <w:p>
            <w:pPr>
              <w:spacing w:after="20"/>
            </w:pPr>
            <w:r>
              <w:rPr>
                <w:rFonts w:ascii="Aptos" w:hAnsi="Aptos"/>
                <w:sz w:val="17"/>
              </w:rPr>
              <w:t>Signing out</w:t>
            </w:r>
          </w:p>
        </w:tc>
        <w:tc>
          <w:tcPr>
            <w:tcW w:type="dxa" w:w="7344"/>
            <w:vAlign w:val="top"/>
            <w:tcMar>
              <w:top w:w="90" w:type="dxa"/>
              <w:start w:w="110" w:type="dxa"/>
              <w:bottom w:w="90" w:type="dxa"/>
              <w:end w:w="110" w:type="dxa"/>
            </w:tcMar>
            <w:shd w:fill="F3F6F9"/>
          </w:tcPr>
          <w:p>
            <w:pPr>
              <w:spacing w:after="20"/>
            </w:pPr>
            <w:r>
              <w:rPr>
                <w:rFonts w:ascii="Aptos" w:hAnsi="Aptos"/>
                <w:sz w:val="17"/>
              </w:rPr>
              <w:t>Always click Sign out when you finish, especially on a computer that other people also use.</w:t>
            </w:r>
          </w:p>
        </w:tc>
      </w:tr>
    </w:tbl>
    <w:p>
      <w:pPr>
        <w:spacing w:after="20"/>
      </w:pPr>
    </w:p>
    <w:p>
      <w:pPr>
        <w:pStyle w:val="Heading2"/>
      </w:pPr>
      <w:r>
        <w:t>Signing in</w:t>
      </w:r>
    </w:p>
    <w:p>
      <w:pPr>
        <w:spacing w:after="60"/>
        <w:ind w:left="605" w:hanging="374"/>
      </w:pPr>
      <w:r>
        <w:t>1.  Open the web browser on your computer (for example Chrome, Edge, or Firefox).</w:t>
      </w:r>
    </w:p>
    <w:p>
      <w:pPr>
        <w:spacing w:after="60"/>
        <w:ind w:left="605" w:hanging="374"/>
      </w:pPr>
      <w:r>
        <w:t>2.  Type the school's web address into the long white bar at the top, then press the Enter key.</w:t>
      </w:r>
    </w:p>
    <w:p>
      <w:pPr>
        <w:spacing w:after="60"/>
        <w:ind w:left="605" w:hanging="374"/>
      </w:pPr>
      <w:r>
        <w:t>3.  The sign-in page appears. Type your user name in the first box.</w:t>
      </w:r>
    </w:p>
    <w:p>
      <w:pPr>
        <w:spacing w:after="60"/>
        <w:ind w:left="605" w:hanging="374"/>
      </w:pPr>
      <w:r>
        <w:t>4.  Type your password in the second box. The dots hide it as you type.</w:t>
      </w:r>
    </w:p>
    <w:p>
      <w:pPr>
        <w:spacing w:after="60"/>
        <w:ind w:left="605" w:hanging="374"/>
      </w:pPr>
      <w:r>
        <w:t>5.  Click the Sign in button.</w:t>
      </w:r>
    </w:p>
    <w:p>
      <w:pPr>
        <w:spacing w:after="60"/>
        <w:ind w:left="605" w:hanging="374"/>
      </w:pPr>
      <w:r>
        <w:t>6.  The Dashboard opens. You are now signed in.</w:t>
      </w:r>
    </w:p>
    <w:p>
      <w:r>
        <w:t>Do not share your password with anyone. When you have finished, click Sign out. This is especially important on a computer that other people also use.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If the password does not work:</w:t>
              <w:br/>
            </w:r>
            <w:r>
              <w:t>check that the CAPS LOCK key is not switched on. The password is case sensitive, so a capital letter and a small letter are not the same. If it still fails, ask the school office to reset your password.</w:t>
            </w:r>
          </w:p>
        </w:tc>
      </w:tr>
    </w:tbl>
    <w:p>
      <w:pPr>
        <w:spacing w:after="20"/>
      </w:pPr>
    </w:p>
    <w:p>
      <w:pPr>
        <w:pStyle w:val="Heading2"/>
      </w:pPr>
      <w:r>
        <w:t>Finding your way around the screen</w:t>
      </w:r>
    </w:p>
    <w:p>
      <w:pPr>
        <w:pStyle w:val="ListBullet"/>
        <w:spacing w:after="60"/>
      </w:pPr>
      <w:r>
        <w:t>The left-hand menu is a list of the screens you can open. Click a name in the list to open that screen. On a phone or tablet, tap the small menu button at the top left first.</w:t>
      </w:r>
    </w:p>
    <w:p>
      <w:pPr>
        <w:pStyle w:val="ListBullet"/>
        <w:spacing w:after="60"/>
      </w:pPr>
      <w:r>
        <w:t>The bar across the top shows the name of the screen you are on, and a bell shape for notifications.</w:t>
      </w:r>
    </w:p>
    <w:p>
      <w:pPr>
        <w:pStyle w:val="ListBullet"/>
        <w:spacing w:after="60"/>
      </w:pPr>
      <w:r>
        <w:t>Every action has a button with a clear name, such as 'Add Student', 'Save Marks', or 'Download PDF'. Look for the same words on your screen.</w:t>
      </w:r>
    </w:p>
    <w:p>
      <w:pPr>
        <w:pStyle w:val="ListBullet"/>
        <w:spacing w:after="60"/>
      </w:pPr>
      <w:r>
        <w:t>While the system is working it may show a short message, such as 'Saving...'. Wait for it to finish before you click again.</w:t>
      </w:r>
    </w:p>
    <w:p>
      <w:pPr>
        <w:pStyle w:val="Heading2"/>
      </w:pPr>
      <w:r>
        <w:t>What you can see depends on your job</w:t>
      </w:r>
    </w:p>
    <w:p>
      <w:r>
        <w:t>Each person signs in with their own account. Every account has a job, called a 'role', and the role decides which names appear in the left-hand menu. This means each person sees only the screens their work needs. If a screen you need is missing, ask the school office to check your role.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584"/>
            <w:vAlign w:val="center"/>
            <w:shd w:fill="155DAA"/>
            <w:tcMar>
              <w:top w:w="90" w:type="dxa"/>
              <w:start w:w="110" w:type="dxa"/>
              <w:bottom w:w="90" w:type="dxa"/>
              <w:end w:w="110" w:type="dxa"/>
            </w:tcMar>
          </w:tcPr>
          <w:p>
            <w:r>
              <w:rPr>
                <w:rFonts w:ascii="Aptos" w:hAnsi="Aptos"/>
                <w:b/>
                <w:color w:val="FFFFFF"/>
                <w:sz w:val="18"/>
              </w:rPr>
              <w:t>Job (role)</w:t>
            </w:r>
          </w:p>
        </w:tc>
        <w:tc>
          <w:tcPr>
            <w:tcW w:type="dxa" w:w="4320"/>
            <w:vAlign w:val="center"/>
            <w:shd w:fill="155DAA"/>
            <w:tcMar>
              <w:top w:w="90" w:type="dxa"/>
              <w:start w:w="110" w:type="dxa"/>
              <w:bottom w:w="90" w:type="dxa"/>
              <w:end w:w="110" w:type="dxa"/>
            </w:tcMar>
          </w:tcPr>
          <w:p>
            <w:r>
              <w:rPr>
                <w:rFonts w:ascii="Aptos" w:hAnsi="Aptos"/>
                <w:b/>
                <w:color w:val="FFFFFF"/>
                <w:sz w:val="18"/>
              </w:rPr>
              <w:t>Who this is</w:t>
            </w:r>
          </w:p>
        </w:tc>
        <w:tc>
          <w:tcPr>
            <w:tcW w:type="dxa" w:w="3888"/>
            <w:vAlign w:val="center"/>
            <w:shd w:fill="155DAA"/>
            <w:tcMar>
              <w:top w:w="90" w:type="dxa"/>
              <w:start w:w="110" w:type="dxa"/>
              <w:bottom w:w="90" w:type="dxa"/>
              <w:end w:w="110" w:type="dxa"/>
            </w:tcMar>
          </w:tcPr>
          <w:p>
            <w:r>
              <w:rPr>
                <w:rFonts w:ascii="Aptos" w:hAnsi="Aptos"/>
                <w:b/>
                <w:color w:val="FFFFFF"/>
                <w:sz w:val="18"/>
              </w:rPr>
              <w:t>Screens this job can see</w:t>
            </w:r>
          </w:p>
        </w:tc>
      </w:tr>
      <w:tr>
        <w:tc>
          <w:tcPr>
            <w:tcW w:type="dxa" w:w="1584"/>
            <w:vAlign w:val="top"/>
            <w:tcMar>
              <w:top w:w="90" w:type="dxa"/>
              <w:start w:w="110" w:type="dxa"/>
              <w:bottom w:w="90" w:type="dxa"/>
              <w:end w:w="110" w:type="dxa"/>
            </w:tcMar>
          </w:tcPr>
          <w:p>
            <w:pPr>
              <w:spacing w:after="20"/>
            </w:pPr>
            <w:r>
              <w:rPr>
                <w:rFonts w:ascii="Aptos" w:hAnsi="Aptos"/>
                <w:sz w:val="17"/>
              </w:rPr>
              <w:t>Super Admin</w:t>
            </w:r>
          </w:p>
        </w:tc>
        <w:tc>
          <w:tcPr>
            <w:tcW w:type="dxa" w:w="4320"/>
            <w:vAlign w:val="top"/>
            <w:tcMar>
              <w:top w:w="90" w:type="dxa"/>
              <w:start w:w="110" w:type="dxa"/>
              <w:bottom w:w="90" w:type="dxa"/>
              <w:end w:w="110" w:type="dxa"/>
            </w:tcMar>
          </w:tcPr>
          <w:p>
            <w:pPr>
              <w:spacing w:after="20"/>
            </w:pPr>
            <w:r>
              <w:rPr>
                <w:rFonts w:ascii="Aptos" w:hAnsi="Aptos"/>
                <w:sz w:val="17"/>
              </w:rPr>
              <w:t>The person who looks after the whole system. This account can see every screen.</w:t>
            </w:r>
          </w:p>
        </w:tc>
        <w:tc>
          <w:tcPr>
            <w:tcW w:type="dxa" w:w="3888"/>
            <w:vAlign w:val="top"/>
            <w:tcMar>
              <w:top w:w="90" w:type="dxa"/>
              <w:start w:w="110" w:type="dxa"/>
              <w:bottom w:w="90" w:type="dxa"/>
              <w:end w:w="110" w:type="dxa"/>
            </w:tcMar>
          </w:tcPr>
          <w:p>
            <w:pPr>
              <w:spacing w:after="20"/>
            </w:pPr>
            <w:r>
              <w:rPr>
                <w:rFonts w:ascii="Aptos" w:hAnsi="Aptos"/>
                <w:sz w:val="17"/>
              </w:rPr>
              <w:t>Dashboard, Students, ID Cards, Teachers, Classes &amp; Subjects, Mark Entry, Student Attendance, Teacher Attendance, Report Cards, Bulk Report Cards, Class Lists, Promotion, Fees &amp; Finance, Teacher Salaries, Timetable, School Settings</w:t>
            </w:r>
          </w:p>
        </w:tc>
      </w:tr>
      <w:tr>
        <w:tc>
          <w:tcPr>
            <w:tcW w:type="dxa" w:w="1584"/>
            <w:vAlign w:val="top"/>
            <w:tcMar>
              <w:top w:w="90" w:type="dxa"/>
              <w:start w:w="110" w:type="dxa"/>
              <w:bottom w:w="90" w:type="dxa"/>
              <w:end w:w="110" w:type="dxa"/>
            </w:tcMar>
            <w:shd w:fill="F3F6F9"/>
          </w:tcPr>
          <w:p>
            <w:pPr>
              <w:spacing w:after="20"/>
            </w:pPr>
            <w:r>
              <w:rPr>
                <w:rFonts w:ascii="Aptos" w:hAnsi="Aptos"/>
                <w:sz w:val="17"/>
              </w:rPr>
              <w:t>School Admin</w:t>
            </w:r>
          </w:p>
        </w:tc>
        <w:tc>
          <w:tcPr>
            <w:tcW w:type="dxa" w:w="4320"/>
            <w:vAlign w:val="top"/>
            <w:tcMar>
              <w:top w:w="90" w:type="dxa"/>
              <w:start w:w="110" w:type="dxa"/>
              <w:bottom w:w="90" w:type="dxa"/>
              <w:end w:w="110" w:type="dxa"/>
            </w:tcMar>
            <w:shd w:fill="F3F6F9"/>
          </w:tcPr>
          <w:p>
            <w:pPr>
              <w:spacing w:after="20"/>
            </w:pPr>
            <w:r>
              <w:rPr>
                <w:rFonts w:ascii="Aptos" w:hAnsi="Aptos"/>
                <w:sz w:val="17"/>
              </w:rPr>
              <w:t>The school office or head teacher. This account sees the school setup, the user accounts, the student and teacher records, the reports, the fees, the attendance, and the timetable.</w:t>
            </w:r>
          </w:p>
        </w:tc>
        <w:tc>
          <w:tcPr>
            <w:tcW w:type="dxa" w:w="3888"/>
            <w:vAlign w:val="top"/>
            <w:tcMar>
              <w:top w:w="90" w:type="dxa"/>
              <w:start w:w="110" w:type="dxa"/>
              <w:bottom w:w="90" w:type="dxa"/>
              <w:end w:w="110" w:type="dxa"/>
            </w:tcMar>
            <w:shd w:fill="F3F6F9"/>
          </w:tcPr>
          <w:p>
            <w:pPr>
              <w:spacing w:after="20"/>
            </w:pPr>
            <w:r>
              <w:rPr>
                <w:rFonts w:ascii="Aptos" w:hAnsi="Aptos"/>
                <w:sz w:val="17"/>
              </w:rPr>
              <w:t>Dashboard, Students, ID Cards, Teachers, Classes &amp; Subjects, Mark Entry, Student Attendance, Teacher Attendance, Report Cards, Bulk Report Cards, Class Lists, Promotion, Fees &amp; Finance, Teacher Salaries, Timetable, School Settings</w:t>
            </w:r>
          </w:p>
        </w:tc>
      </w:tr>
      <w:tr>
        <w:tc>
          <w:tcPr>
            <w:tcW w:type="dxa" w:w="1584"/>
            <w:vAlign w:val="top"/>
            <w:tcMar>
              <w:top w:w="90" w:type="dxa"/>
              <w:start w:w="110" w:type="dxa"/>
              <w:bottom w:w="90" w:type="dxa"/>
              <w:end w:w="110" w:type="dxa"/>
            </w:tcMar>
          </w:tcPr>
          <w:p>
            <w:pPr>
              <w:spacing w:after="20"/>
            </w:pPr>
            <w:r>
              <w:rPr>
                <w:rFonts w:ascii="Aptos" w:hAnsi="Aptos"/>
                <w:sz w:val="17"/>
              </w:rPr>
              <w:t>Teacher</w:t>
            </w:r>
          </w:p>
        </w:tc>
        <w:tc>
          <w:tcPr>
            <w:tcW w:type="dxa" w:w="4320"/>
            <w:vAlign w:val="top"/>
            <w:tcMar>
              <w:top w:w="90" w:type="dxa"/>
              <w:start w:w="110" w:type="dxa"/>
              <w:bottom w:w="90" w:type="dxa"/>
              <w:end w:w="110" w:type="dxa"/>
            </w:tcMar>
          </w:tcPr>
          <w:p>
            <w:pPr>
              <w:spacing w:after="20"/>
            </w:pPr>
            <w:r>
              <w:rPr>
                <w:rFonts w:ascii="Aptos" w:hAnsi="Aptos"/>
                <w:sz w:val="17"/>
              </w:rPr>
              <w:t>A teacher. This account sees Mark Entry, Student Attendance, and Teacher Timetable.</w:t>
            </w:r>
          </w:p>
        </w:tc>
        <w:tc>
          <w:tcPr>
            <w:tcW w:type="dxa" w:w="3888"/>
            <w:vAlign w:val="top"/>
            <w:tcMar>
              <w:top w:w="90" w:type="dxa"/>
              <w:start w:w="110" w:type="dxa"/>
              <w:bottom w:w="90" w:type="dxa"/>
              <w:end w:w="110" w:type="dxa"/>
            </w:tcMar>
          </w:tcPr>
          <w:p>
            <w:pPr>
              <w:spacing w:after="20"/>
            </w:pPr>
            <w:r>
              <w:rPr>
                <w:rFonts w:ascii="Aptos" w:hAnsi="Aptos"/>
                <w:sz w:val="17"/>
              </w:rPr>
              <w:t>Mark Entry, Student Attendance, Teacher Timetable</w:t>
            </w:r>
          </w:p>
        </w:tc>
      </w:tr>
      <w:tr>
        <w:tc>
          <w:tcPr>
            <w:tcW w:type="dxa" w:w="1584"/>
            <w:vAlign w:val="top"/>
            <w:tcMar>
              <w:top w:w="90" w:type="dxa"/>
              <w:start w:w="110" w:type="dxa"/>
              <w:bottom w:w="90" w:type="dxa"/>
              <w:end w:w="110" w:type="dxa"/>
            </w:tcMar>
            <w:shd w:fill="F3F6F9"/>
          </w:tcPr>
          <w:p>
            <w:pPr>
              <w:spacing w:after="20"/>
            </w:pPr>
            <w:r>
              <w:rPr>
                <w:rFonts w:ascii="Aptos" w:hAnsi="Aptos"/>
                <w:sz w:val="17"/>
              </w:rPr>
              <w:t>Bursar</w:t>
            </w:r>
          </w:p>
        </w:tc>
        <w:tc>
          <w:tcPr>
            <w:tcW w:type="dxa" w:w="4320"/>
            <w:vAlign w:val="top"/>
            <w:tcMar>
              <w:top w:w="90" w:type="dxa"/>
              <w:start w:w="110" w:type="dxa"/>
              <w:bottom w:w="90" w:type="dxa"/>
              <w:end w:w="110" w:type="dxa"/>
            </w:tcMar>
            <w:shd w:fill="F3F6F9"/>
          </w:tcPr>
          <w:p>
            <w:pPr>
              <w:spacing w:after="20"/>
            </w:pPr>
            <w:r>
              <w:rPr>
                <w:rFonts w:ascii="Aptos" w:hAnsi="Aptos"/>
                <w:sz w:val="17"/>
              </w:rPr>
              <w:t>The bursar (finance officer). This account sees the Dashboard, Students, Class Lists, Fees &amp; Finance, and Teacher Salaries.</w:t>
            </w:r>
          </w:p>
        </w:tc>
        <w:tc>
          <w:tcPr>
            <w:tcW w:type="dxa" w:w="3888"/>
            <w:vAlign w:val="top"/>
            <w:tcMar>
              <w:top w:w="90" w:type="dxa"/>
              <w:start w:w="110" w:type="dxa"/>
              <w:bottom w:w="90" w:type="dxa"/>
              <w:end w:w="110" w:type="dxa"/>
            </w:tcMar>
            <w:shd w:fill="F3F6F9"/>
          </w:tcPr>
          <w:p>
            <w:pPr>
              <w:spacing w:after="20"/>
            </w:pPr>
            <w:r>
              <w:rPr>
                <w:rFonts w:ascii="Aptos" w:hAnsi="Aptos"/>
                <w:sz w:val="17"/>
              </w:rPr>
              <w:t>Dashboard, Students, Class Lists, Fees &amp; Finance, Teacher Salaries</w:t>
            </w:r>
          </w:p>
        </w:tc>
      </w:tr>
      <w:tr>
        <w:tc>
          <w:tcPr>
            <w:tcW w:type="dxa" w:w="1584"/>
            <w:vAlign w:val="top"/>
            <w:tcMar>
              <w:top w:w="90" w:type="dxa"/>
              <w:start w:w="110" w:type="dxa"/>
              <w:bottom w:w="90" w:type="dxa"/>
              <w:end w:w="110" w:type="dxa"/>
            </w:tcMar>
          </w:tcPr>
          <w:p>
            <w:pPr>
              <w:spacing w:after="20"/>
            </w:pPr>
            <w:r>
              <w:rPr>
                <w:rFonts w:ascii="Aptos" w:hAnsi="Aptos"/>
                <w:sz w:val="17"/>
              </w:rPr>
              <w:t>Parent / Student</w:t>
            </w:r>
          </w:p>
        </w:tc>
        <w:tc>
          <w:tcPr>
            <w:tcW w:type="dxa" w:w="4320"/>
            <w:vAlign w:val="top"/>
            <w:tcMar>
              <w:top w:w="90" w:type="dxa"/>
              <w:start w:w="110" w:type="dxa"/>
              <w:bottom w:w="90" w:type="dxa"/>
              <w:end w:w="110" w:type="dxa"/>
            </w:tcMar>
          </w:tcPr>
          <w:p>
            <w:pPr>
              <w:spacing w:after="20"/>
            </w:pPr>
            <w:r>
              <w:rPr>
                <w:rFonts w:ascii="Aptos" w:hAnsi="Aptos"/>
                <w:sz w:val="17"/>
              </w:rPr>
              <w:t>A parent or a student. This account sees the Dashboard only, and can only look at it, not change it.</w:t>
            </w:r>
          </w:p>
        </w:tc>
        <w:tc>
          <w:tcPr>
            <w:tcW w:type="dxa" w:w="3888"/>
            <w:vAlign w:val="top"/>
            <w:tcMar>
              <w:top w:w="90" w:type="dxa"/>
              <w:start w:w="110" w:type="dxa"/>
              <w:bottom w:w="90" w:type="dxa"/>
              <w:end w:w="110" w:type="dxa"/>
            </w:tcMar>
          </w:tcPr>
          <w:p>
            <w:pPr>
              <w:spacing w:after="20"/>
            </w:pPr>
            <w:r>
              <w:rPr>
                <w:rFonts w:ascii="Aptos" w:hAnsi="Aptos"/>
                <w:sz w:val="17"/>
              </w:rPr>
              <w:t>Dashboard</w:t>
            </w:r>
          </w:p>
        </w:tc>
      </w:tr>
    </w:tbl>
    <w:p>
      <w:pPr>
        <w:spacing w:after="20"/>
      </w:pPr>
    </w:p>
    <w:p>
      <w:r>
        <w:br w:type="page"/>
      </w:r>
    </w:p>
    <w:p>
      <w:pPr>
        <w:pStyle w:val="Heading1"/>
      </w:pPr>
      <w:r>
        <w:t>Part 2. What Each Screen Is For</w:t>
      </w:r>
    </w:p>
    <w:p>
      <w:r>
        <w:t>This part explains every name in the left-hand menu, in the order the menu shows them. For each screen you will find what it is for, the exact steps to follow, and the things to watch out for.</w:t>
      </w:r>
    </w:p>
    <w:p>
      <w:r>
        <w:t>You do not have to remember all of this. Find the name of the screen you need in the list below and read only that part.</w:t>
      </w:r>
    </w:p>
    <w:p>
      <w:pPr>
        <w:pStyle w:val="Heading2"/>
      </w:pPr>
      <w:r>
        <w:t>Dashboard</w:t>
      </w:r>
    </w:p>
    <w:p>
      <w:pPr>
        <w:spacing w:after="60"/>
      </w:pPr>
      <w:r>
        <w:rPr>
          <w:b/>
        </w:rPr>
        <w:t xml:space="preserve">What it is for: </w:t>
      </w:r>
      <w:r>
        <w:t>The first screen you see after signing in. It shows a summary of the whole school: how many students and teachers there are, how the classes are doing, and the best students.</w:t>
      </w:r>
    </w:p>
    <w:p>
      <w:pPr>
        <w:spacing w:after="100"/>
      </w:pPr>
      <w:r>
        <w:rPr>
          <w:color w:val="5B6573"/>
          <w:sz w:val="16"/>
        </w:rPr>
        <w:t>Name in the menu: Dashboard   |   Who can see it: Super Admin, School Admin, Bursar, Parent / Student</w:t>
      </w:r>
    </w:p>
    <w:p>
      <w:pPr>
        <w:spacing w:after="40"/>
      </w:pPr>
      <w:r>
        <w:rPr>
          <w:b/>
        </w:rPr>
        <w:t>Step by step:</w:t>
      </w:r>
    </w:p>
    <w:p>
      <w:pPr>
        <w:spacing w:after="60"/>
        <w:ind w:left="605" w:hanging="374"/>
      </w:pPr>
      <w:r>
        <w:t>1.  On the left side of the screen, click Dashboard.</w:t>
      </w:r>
    </w:p>
    <w:p>
      <w:pPr>
        <w:spacing w:after="60"/>
        <w:ind w:left="605" w:hanging="374"/>
      </w:pPr>
      <w:r>
        <w:t>2.  To change the class or subject shown in the chart, use the Class and Subject boxes near the top.</w:t>
      </w:r>
    </w:p>
    <w:p>
      <w:pPr>
        <w:spacing w:after="60"/>
        <w:ind w:left="605" w:hanging="374"/>
      </w:pPr>
      <w:r>
        <w:t>3.  Read the coloured cards for the school totals.</w:t>
      </w:r>
    </w:p>
    <w:p>
      <w:pPr>
        <w:spacing w:after="60"/>
        <w:ind w:left="605" w:hanging="374"/>
      </w:pPr>
      <w:r>
        <w:t>4.  Look at the chart to compare class and subject averages.</w:t>
      </w:r>
    </w:p>
    <w:p>
      <w:pPr>
        <w:spacing w:after="60"/>
        <w:ind w:left="605" w:hanging="374"/>
      </w:pPr>
      <w:r>
        <w:t>5.  Scroll down to see the best-performing students.</w:t>
      </w:r>
    </w:p>
    <w:p>
      <w:pPr>
        <w:spacing w:after="60"/>
        <w:ind w:left="605" w:hanging="374"/>
      </w:pPr>
      <w:r>
        <w:t>6.  If a part of the page does not load, click the Try again button.</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The Dashboard only shows information. It does not change any records.</w:t>
              <w:br/>
              <w:t>- The numbers update as soon as new marks, attendance, or payments are saved.</w:t>
            </w:r>
          </w:p>
        </w:tc>
      </w:tr>
    </w:tbl>
    <w:p>
      <w:pPr>
        <w:spacing w:after="20"/>
      </w:pPr>
    </w:p>
    <w:p>
      <w:pPr>
        <w:pStyle w:val="Heading2"/>
      </w:pPr>
      <w:r>
        <w:t>Students</w:t>
      </w:r>
    </w:p>
    <w:p>
      <w:pPr>
        <w:spacing w:after="60"/>
      </w:pPr>
      <w:r>
        <w:rPr>
          <w:b/>
        </w:rPr>
        <w:t xml:space="preserve">What it is for: </w:t>
      </w:r>
      <w:r>
        <w:t>The place where you keep the details of every student: name, class, parent or guardian phone number, photo, and fees.</w:t>
      </w:r>
    </w:p>
    <w:p>
      <w:pPr>
        <w:spacing w:after="100"/>
      </w:pPr>
      <w:r>
        <w:rPr>
          <w:color w:val="5B6573"/>
          <w:sz w:val="16"/>
        </w:rPr>
        <w:t>Name in the menu: Students   |   Who can see it: Super Admin, School Admin, Bursar</w:t>
      </w:r>
    </w:p>
    <w:p>
      <w:pPr>
        <w:spacing w:after="40"/>
      </w:pPr>
      <w:r>
        <w:rPr>
          <w:b/>
        </w:rPr>
        <w:t>Step by step:</w:t>
      </w:r>
    </w:p>
    <w:p>
      <w:pPr>
        <w:spacing w:after="60"/>
        <w:ind w:left="605" w:hanging="374"/>
      </w:pPr>
      <w:r>
        <w:t>1.  Click Students on the left.</w:t>
      </w:r>
    </w:p>
    <w:p>
      <w:pPr>
        <w:spacing w:after="60"/>
        <w:ind w:left="605" w:hanging="374"/>
      </w:pPr>
      <w:r>
        <w:t>2.  To find a student quickly, type a name in the Search box. You can also choose a class in the Class box, or a payment status in the Fees box.</w:t>
      </w:r>
    </w:p>
    <w:p>
      <w:pPr>
        <w:spacing w:after="60"/>
        <w:ind w:left="605" w:hanging="374"/>
      </w:pPr>
      <w:r>
        <w:t>3.  To add a new student, click the Add Student button at the top right. Fill in the form one page at a time and click Continue. On the last page, click Add Student to save.</w:t>
      </w:r>
    </w:p>
    <w:p>
      <w:pPr>
        <w:spacing w:after="60"/>
        <w:ind w:left="605" w:hanging="374"/>
      </w:pPr>
      <w:r>
        <w:t>4.  To change a student's details, click the Edit button on that student's row.</w:t>
      </w:r>
    </w:p>
    <w:p>
      <w:pPr>
        <w:spacing w:after="60"/>
        <w:ind w:left="605" w:hanging="374"/>
      </w:pPr>
      <w:r>
        <w:t>5.  To remove a student, click the Delete button on the row and confirm the message that appears.</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The admission number (matricule) is created automatically. Do not invent one.</w:t>
              <w:br/>
              <w:t>- Check the spelling of the student's name and the parent's phone number before you save.</w:t>
              <w:br/>
              <w:t>- Delete removes a record for good. If you are not sure, edit the record instead of deleting it.</w:t>
            </w:r>
          </w:p>
        </w:tc>
      </w:tr>
    </w:tbl>
    <w:p>
      <w:pPr>
        <w:spacing w:after="20"/>
      </w:pPr>
    </w:p>
    <w:p>
      <w:pPr>
        <w:pStyle w:val="Heading2"/>
      </w:pPr>
      <w:r>
        <w:t>ID Cards</w:t>
      </w:r>
    </w:p>
    <w:p>
      <w:pPr>
        <w:spacing w:after="60"/>
      </w:pPr>
      <w:r>
        <w:rPr>
          <w:b/>
        </w:rPr>
        <w:t xml:space="preserve">What it is for: </w:t>
      </w:r>
      <w:r>
        <w:t>Makes student identity cards and saves them as a file you can print.</w:t>
      </w:r>
    </w:p>
    <w:p>
      <w:pPr>
        <w:spacing w:after="100"/>
      </w:pPr>
      <w:r>
        <w:rPr>
          <w:color w:val="5B6573"/>
          <w:sz w:val="16"/>
        </w:rPr>
        <w:t>Name in the menu: ID Cards   |   Who can see it: Super Admin, School Admin</w:t>
      </w:r>
    </w:p>
    <w:p>
      <w:pPr>
        <w:spacing w:after="40"/>
      </w:pPr>
      <w:r>
        <w:rPr>
          <w:b/>
        </w:rPr>
        <w:t>Step by step:</w:t>
      </w:r>
    </w:p>
    <w:p>
      <w:pPr>
        <w:spacing w:after="60"/>
        <w:ind w:left="605" w:hanging="374"/>
      </w:pPr>
      <w:r>
        <w:t>1.  Click ID Cards on the left.</w:t>
      </w:r>
    </w:p>
    <w:p>
      <w:pPr>
        <w:spacing w:after="60"/>
        <w:ind w:left="605" w:hanging="374"/>
      </w:pPr>
      <w:r>
        <w:t>2.  Choose a class in the Class box, or type a name in the Search box.</w:t>
      </w:r>
    </w:p>
    <w:p>
      <w:pPr>
        <w:spacing w:after="60"/>
        <w:ind w:left="605" w:hanging="374"/>
      </w:pPr>
      <w:r>
        <w:t>3.  Choose a card size from the list, or type your own width and height.</w:t>
      </w:r>
    </w:p>
    <w:p>
      <w:pPr>
        <w:spacing w:after="60"/>
        <w:ind w:left="605" w:hanging="374"/>
      </w:pPr>
      <w:r>
        <w:t>4.  Look at the preview on the screen to check the card looks correct.</w:t>
      </w:r>
    </w:p>
    <w:p>
      <w:pPr>
        <w:spacing w:after="60"/>
        <w:ind w:left="605" w:hanging="374"/>
      </w:pPr>
      <w:r>
        <w:t>5.  Click Download PDF. The file is saved on your computer, usually in the Downloads folder.</w:t>
      </w:r>
    </w:p>
    <w:p>
      <w:pPr>
        <w:spacing w:after="60"/>
        <w:ind w:left="605" w:hanging="374"/>
      </w:pPr>
      <w:r>
        <w:t>6.  Open the file and print it. There is one card on each page.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The file is a PDF. It always looks the same on every computer and is made for printing.</w:t>
            </w:r>
          </w:p>
        </w:tc>
      </w:tr>
    </w:tbl>
    <w:p>
      <w:pPr>
        <w:spacing w:after="20"/>
      </w:pPr>
    </w:p>
    <w:p>
      <w:pPr>
        <w:pStyle w:val="Heading2"/>
      </w:pPr>
      <w:r>
        <w:t>Teachers</w:t>
      </w:r>
    </w:p>
    <w:p>
      <w:pPr>
        <w:spacing w:after="60"/>
      </w:pPr>
      <w:r>
        <w:rPr>
          <w:b/>
        </w:rPr>
        <w:t xml:space="preserve">What it is for: </w:t>
      </w:r>
      <w:r>
        <w:t>The place where you keep the details of every teacher: name, qualification, phone number, the subjects they teach, and the classes they are given.</w:t>
      </w:r>
    </w:p>
    <w:p>
      <w:pPr>
        <w:spacing w:after="100"/>
      </w:pPr>
      <w:r>
        <w:rPr>
          <w:color w:val="5B6573"/>
          <w:sz w:val="16"/>
        </w:rPr>
        <w:t>Name in the menu: Teachers   |   Who can see it: Super Admin, School Admin</w:t>
      </w:r>
    </w:p>
    <w:p>
      <w:pPr>
        <w:spacing w:after="40"/>
      </w:pPr>
      <w:r>
        <w:rPr>
          <w:b/>
        </w:rPr>
        <w:t>Step by step:</w:t>
      </w:r>
    </w:p>
    <w:p>
      <w:pPr>
        <w:spacing w:after="60"/>
        <w:ind w:left="605" w:hanging="374"/>
      </w:pPr>
      <w:r>
        <w:t>1.  Click Teachers on the left.</w:t>
      </w:r>
    </w:p>
    <w:p>
      <w:pPr>
        <w:spacing w:after="60"/>
        <w:ind w:left="605" w:hanging="374"/>
      </w:pPr>
      <w:r>
        <w:t>2.  Use the Search box to find a teacher.</w:t>
      </w:r>
    </w:p>
    <w:p>
      <w:pPr>
        <w:spacing w:after="60"/>
        <w:ind w:left="605" w:hanging="374"/>
      </w:pPr>
      <w:r>
        <w:t>3.  Click Add Teacher to add a new teacher, or the Edit button on a row to change details.</w:t>
      </w:r>
    </w:p>
    <w:p>
      <w:pPr>
        <w:spacing w:after="60"/>
        <w:ind w:left="605" w:hanging="374"/>
      </w:pPr>
      <w:r>
        <w:t>4.  In the form, tick the subjects the teacher teaches and the classes the teacher is given.</w:t>
      </w:r>
    </w:p>
    <w:p>
      <w:pPr>
        <w:spacing w:after="60"/>
        <w:ind w:left="605" w:hanging="374"/>
      </w:pPr>
      <w:r>
        <w:t>5.  Click Save.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The timetable and the salary calculation both use these choices, so keep them up to date.</w:t>
            </w:r>
          </w:p>
        </w:tc>
      </w:tr>
    </w:tbl>
    <w:p>
      <w:pPr>
        <w:spacing w:after="20"/>
      </w:pPr>
    </w:p>
    <w:p>
      <w:pPr>
        <w:pStyle w:val="Heading2"/>
      </w:pPr>
      <w:r>
        <w:t>Classes &amp; Subjects</w:t>
      </w:r>
    </w:p>
    <w:p>
      <w:pPr>
        <w:spacing w:after="60"/>
      </w:pPr>
      <w:r>
        <w:rPr>
          <w:b/>
        </w:rPr>
        <w:t xml:space="preserve">What it is for: </w:t>
      </w:r>
      <w:r>
        <w:t>Sets up the building blocks of the school: the classes, the subjects that are taught, and how much each class pays.</w:t>
      </w:r>
    </w:p>
    <w:p>
      <w:pPr>
        <w:spacing w:after="100"/>
      </w:pPr>
      <w:r>
        <w:rPr>
          <w:color w:val="5B6573"/>
          <w:sz w:val="16"/>
        </w:rPr>
        <w:t>Name in the menu: Classes &amp; Subjects   |   Who can see it: Super Admin, School Admin</w:t>
      </w:r>
    </w:p>
    <w:p>
      <w:pPr>
        <w:spacing w:after="40"/>
      </w:pPr>
      <w:r>
        <w:rPr>
          <w:b/>
        </w:rPr>
        <w:t>Step by step:</w:t>
      </w:r>
    </w:p>
    <w:p>
      <w:pPr>
        <w:spacing w:after="60"/>
        <w:ind w:left="605" w:hanging="374"/>
      </w:pPr>
      <w:r>
        <w:t>1.  Click Classes &amp; Subjects on the left.</w:t>
      </w:r>
    </w:p>
    <w:p>
      <w:pPr>
        <w:spacing w:after="60"/>
        <w:ind w:left="605" w:hanging="374"/>
      </w:pPr>
      <w:r>
        <w:t>2.  Start with the classes. Click Add Class and fill in the class name, the section, the cycle, the academic year, and the fee.</w:t>
      </w:r>
    </w:p>
    <w:p>
      <w:pPr>
        <w:spacing w:after="60"/>
        <w:ind w:left="605" w:hanging="374"/>
      </w:pPr>
      <w:r>
        <w:t>3.  Then work on the subjects. Click Add Subject and fill in the subject name, its code, its coefficient, and how many periods a week it is taught.</w:t>
      </w:r>
    </w:p>
    <w:p>
      <w:pPr>
        <w:spacing w:after="60"/>
        <w:ind w:left="605" w:hanging="374"/>
      </w:pPr>
      <w:r>
        <w:t>4.  Give each subject to the teachers and the classes that teach it.</w:t>
      </w:r>
    </w:p>
    <w:p>
      <w:pPr>
        <w:spacing w:after="60"/>
        <w:ind w:left="605" w:hanging="374"/>
      </w:pPr>
      <w:r>
        <w:t>5.  Use the Search box and the filter boxes to check your work.</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Set up the classes and the subjects before you add students, marks, or a timetable.</w:t>
              <w:br/>
              <w:t>- The coefficient decides how much a subject counts in a student's average. Ask the school office for the correct values.</w:t>
            </w:r>
          </w:p>
        </w:tc>
      </w:tr>
    </w:tbl>
    <w:p>
      <w:pPr>
        <w:spacing w:after="20"/>
      </w:pPr>
    </w:p>
    <w:p>
      <w:pPr>
        <w:pStyle w:val="Heading2"/>
      </w:pPr>
      <w:r>
        <w:t>Mark Entry</w:t>
      </w:r>
    </w:p>
    <w:p>
      <w:pPr>
        <w:spacing w:after="60"/>
      </w:pPr>
      <w:r>
        <w:rPr>
          <w:b/>
        </w:rPr>
        <w:t xml:space="preserve">What it is for: </w:t>
      </w:r>
      <w:r>
        <w:t>The place where teachers type the marks the students scored in a subject for a sequence or a term.</w:t>
      </w:r>
    </w:p>
    <w:p>
      <w:pPr>
        <w:spacing w:after="100"/>
      </w:pPr>
      <w:r>
        <w:rPr>
          <w:color w:val="5B6573"/>
          <w:sz w:val="16"/>
        </w:rPr>
        <w:t>Name in the menu: Mark Entry   |   Who can see it: Super Admin, School Admin, Teacher</w:t>
      </w:r>
    </w:p>
    <w:p>
      <w:pPr>
        <w:spacing w:after="40"/>
      </w:pPr>
      <w:r>
        <w:rPr>
          <w:b/>
        </w:rPr>
        <w:t>Step by step:</w:t>
      </w:r>
    </w:p>
    <w:p>
      <w:pPr>
        <w:spacing w:after="60"/>
        <w:ind w:left="605" w:hanging="374"/>
      </w:pPr>
      <w:r>
        <w:t>1.  Click Mark Entry on the left.</w:t>
      </w:r>
    </w:p>
    <w:p>
      <w:pPr>
        <w:spacing w:after="60"/>
        <w:ind w:left="605" w:hanging="374"/>
      </w:pPr>
      <w:r>
        <w:t>2.  Choose the Class, the Subject, and the Sequence in the boxes at the top.</w:t>
      </w:r>
    </w:p>
    <w:p>
      <w:pPr>
        <w:spacing w:after="60"/>
        <w:ind w:left="605" w:hanging="374"/>
      </w:pPr>
      <w:r>
        <w:t>3.  Type each student's mark out of 20 in the box next to their name.</w:t>
      </w:r>
    </w:p>
    <w:p>
      <w:pPr>
        <w:spacing w:after="60"/>
        <w:ind w:left="605" w:hanging="374"/>
      </w:pPr>
      <w:r>
        <w:t>4.  Your work is kept safe while you type, even before you save.</w:t>
      </w:r>
    </w:p>
    <w:p>
      <w:pPr>
        <w:spacing w:after="60"/>
        <w:ind w:left="605" w:hanging="374"/>
      </w:pPr>
      <w:r>
        <w:t>5.  Click Save Marks to send everything to the school's central computer, and wait for the message that says the marks were saved.</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Marks are out of 20. Type numbers only; do not add the percent sign or letters.</w:t>
              <w:br/>
              <w:t>- Do not close the page until you see the message that the marks are saved.</w:t>
              <w:br/>
              <w:t>- If the page still says there are changes that are not saved, click Save Marks again.</w:t>
            </w:r>
          </w:p>
        </w:tc>
      </w:tr>
    </w:tbl>
    <w:p>
      <w:pPr>
        <w:spacing w:after="20"/>
      </w:pPr>
    </w:p>
    <w:p>
      <w:pPr>
        <w:pStyle w:val="Heading2"/>
      </w:pPr>
      <w:r>
        <w:t>Student Attendance</w:t>
      </w:r>
    </w:p>
    <w:p>
      <w:pPr>
        <w:spacing w:after="60"/>
      </w:pPr>
      <w:r>
        <w:rPr>
          <w:b/>
        </w:rPr>
        <w:t xml:space="preserve">What it is for: </w:t>
      </w:r>
      <w:r>
        <w:t>The class register. Here you mark each student present or absent for the school week.</w:t>
      </w:r>
    </w:p>
    <w:p>
      <w:pPr>
        <w:spacing w:after="100"/>
      </w:pPr>
      <w:r>
        <w:rPr>
          <w:color w:val="5B6573"/>
          <w:sz w:val="16"/>
        </w:rPr>
        <w:t>Name in the menu: Student Attendance   |   Who can see it: Super Admin, School Admin, Teacher</w:t>
      </w:r>
    </w:p>
    <w:p>
      <w:pPr>
        <w:spacing w:after="40"/>
      </w:pPr>
      <w:r>
        <w:rPr>
          <w:b/>
        </w:rPr>
        <w:t>Step by step:</w:t>
      </w:r>
    </w:p>
    <w:p>
      <w:pPr>
        <w:spacing w:after="60"/>
        <w:ind w:left="605" w:hanging="374"/>
      </w:pPr>
      <w:r>
        <w:t>1.  Click Student Attendance on the left.</w:t>
      </w:r>
    </w:p>
    <w:p>
      <w:pPr>
        <w:spacing w:after="60"/>
        <w:ind w:left="605" w:hanging="374"/>
      </w:pPr>
      <w:r>
        <w:t>2.  Choose the Class and the Date at the top. The whole week is shown across the screen.</w:t>
      </w:r>
    </w:p>
    <w:p>
      <w:pPr>
        <w:spacing w:after="60"/>
        <w:ind w:left="605" w:hanging="374"/>
      </w:pPr>
      <w:r>
        <w:t>3.  For each student and each day, click the box to mark the student present.</w:t>
      </w:r>
    </w:p>
    <w:p>
      <w:pPr>
        <w:spacing w:after="60"/>
        <w:ind w:left="605" w:hanging="374"/>
      </w:pPr>
      <w:r>
        <w:t>4.  You cannot mark a day that has not happened yet.</w:t>
      </w:r>
    </w:p>
    <w:p>
      <w:pPr>
        <w:spacing w:after="60"/>
        <w:ind w:left="605" w:hanging="374"/>
      </w:pPr>
      <w:r>
        <w:t>5.  Click Save Attendance, then check the totals shown at the bottom of the screen.</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Mark the attendance every day, because the report cards show it.</w:t>
            </w:r>
          </w:p>
        </w:tc>
      </w:tr>
    </w:tbl>
    <w:p>
      <w:pPr>
        <w:spacing w:after="20"/>
      </w:pPr>
    </w:p>
    <w:p>
      <w:pPr>
        <w:pStyle w:val="Heading2"/>
      </w:pPr>
      <w:r>
        <w:t>Teacher Timetable</w:t>
      </w:r>
    </w:p>
    <w:p>
      <w:pPr>
        <w:spacing w:after="60"/>
      </w:pPr>
      <w:r>
        <w:rPr>
          <w:b/>
        </w:rPr>
        <w:t xml:space="preserve">What it is for: </w:t>
      </w:r>
      <w:r>
        <w:t>For teachers. It shows the lessons a teacher must teach this week, and lets the teacher say when they are free to teach.</w:t>
      </w:r>
    </w:p>
    <w:p>
      <w:pPr>
        <w:spacing w:after="100"/>
      </w:pPr>
      <w:r>
        <w:rPr>
          <w:color w:val="5B6573"/>
          <w:sz w:val="16"/>
        </w:rPr>
        <w:t>Name in the menu: Teacher Timetable   |   Who can see it: Teacher</w:t>
      </w:r>
    </w:p>
    <w:p>
      <w:pPr>
        <w:spacing w:after="40"/>
      </w:pPr>
      <w:r>
        <w:rPr>
          <w:b/>
        </w:rPr>
        <w:t>Step by step:</w:t>
      </w:r>
    </w:p>
    <w:p>
      <w:pPr>
        <w:spacing w:after="60"/>
        <w:ind w:left="605" w:hanging="374"/>
      </w:pPr>
      <w:r>
        <w:t>1.  Click Teacher Timetable on the left.</w:t>
      </w:r>
    </w:p>
    <w:p>
      <w:pPr>
        <w:spacing w:after="60"/>
        <w:ind w:left="605" w:hanging="374"/>
      </w:pPr>
      <w:r>
        <w:t>2.  Read today's lessons, or scroll down to see the whole week.</w:t>
      </w:r>
    </w:p>
    <w:p>
      <w:pPr>
        <w:spacing w:after="60"/>
        <w:ind w:left="605" w:hanging="374"/>
      </w:pPr>
      <w:r>
        <w:t>3.  To say when you are free, open the availability part of the page and tick the times you can teach.</w:t>
      </w:r>
    </w:p>
    <w:p>
      <w:pPr>
        <w:spacing w:after="60"/>
        <w:ind w:left="605" w:hanging="374"/>
      </w:pPr>
      <w:r>
        <w:t>4.  Click the Save button to send your availability. You can send it only once.</w:t>
      </w:r>
    </w:p>
    <w:p>
      <w:pPr>
        <w:spacing w:after="60"/>
        <w:ind w:left="605" w:hanging="374"/>
      </w:pPr>
      <w:r>
        <w:t>5.  If the timetable looks wrong, speak to the school office.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The availability form can be sent only once, so check it carefully before you click Save.</w:t>
              <w:br/>
              <w:t>- Teachers cannot add, change, or delete timetable entries here. The school office does that.</w:t>
            </w:r>
          </w:p>
        </w:tc>
      </w:tr>
    </w:tbl>
    <w:p>
      <w:pPr>
        <w:spacing w:after="20"/>
      </w:pPr>
    </w:p>
    <w:p>
      <w:pPr>
        <w:pStyle w:val="Heading2"/>
      </w:pPr>
      <w:r>
        <w:t>Teacher Attendance</w:t>
      </w:r>
    </w:p>
    <w:p>
      <w:pPr>
        <w:spacing w:after="60"/>
      </w:pPr>
      <w:r>
        <w:rPr>
          <w:b/>
        </w:rPr>
        <w:t xml:space="preserve">What it is for: </w:t>
      </w:r>
      <w:r>
        <w:t>Records which teachers came to work, when they arrived and left, and how many periods they taught.</w:t>
      </w:r>
    </w:p>
    <w:p>
      <w:pPr>
        <w:spacing w:after="100"/>
      </w:pPr>
      <w:r>
        <w:rPr>
          <w:color w:val="5B6573"/>
          <w:sz w:val="16"/>
        </w:rPr>
        <w:t>Name in the menu: Teacher Attendance   |   Who can see it: Super Admin, School Admin</w:t>
      </w:r>
    </w:p>
    <w:p>
      <w:pPr>
        <w:spacing w:after="40"/>
      </w:pPr>
      <w:r>
        <w:rPr>
          <w:b/>
        </w:rPr>
        <w:t>Step by step:</w:t>
      </w:r>
    </w:p>
    <w:p>
      <w:pPr>
        <w:spacing w:after="60"/>
        <w:ind w:left="605" w:hanging="374"/>
      </w:pPr>
      <w:r>
        <w:t>1.  Click Teacher Attendance on the left.</w:t>
      </w:r>
    </w:p>
    <w:p>
      <w:pPr>
        <w:spacing w:after="60"/>
        <w:ind w:left="605" w:hanging="374"/>
      </w:pPr>
      <w:r>
        <w:t>2.  Choose the day, or the period, that you want to record.</w:t>
      </w:r>
    </w:p>
    <w:p>
      <w:pPr>
        <w:spacing w:after="60"/>
        <w:ind w:left="605" w:hanging="374"/>
      </w:pPr>
      <w:r>
        <w:t>3.  For each teacher, choose Present, Absent, Late, or Excused.</w:t>
      </w:r>
    </w:p>
    <w:p>
      <w:pPr>
        <w:spacing w:after="60"/>
        <w:ind w:left="605" w:hanging="374"/>
      </w:pPr>
      <w:r>
        <w:t>4.  If the school asks for it, fill in the arrival time, the departure time, the hours, the periods, or a short note.</w:t>
      </w:r>
    </w:p>
    <w:p>
      <w:pPr>
        <w:spacing w:after="60"/>
        <w:ind w:left="605" w:hanging="374"/>
      </w:pPr>
      <w:r>
        <w:t>5.  Click Save, then check the summary.</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Teacher pay is worked out from this screen, so the information must be correct.</w:t>
            </w:r>
          </w:p>
        </w:tc>
      </w:tr>
    </w:tbl>
    <w:p>
      <w:pPr>
        <w:spacing w:after="20"/>
      </w:pPr>
    </w:p>
    <w:p>
      <w:pPr>
        <w:pStyle w:val="Heading2"/>
      </w:pPr>
      <w:r>
        <w:t>Report Cards</w:t>
      </w:r>
    </w:p>
    <w:p>
      <w:pPr>
        <w:spacing w:after="60"/>
      </w:pPr>
      <w:r>
        <w:rPr>
          <w:b/>
        </w:rPr>
        <w:t xml:space="preserve">What it is for: </w:t>
      </w:r>
      <w:r>
        <w:t>Shows one student's results and makes the report card (bulletin) for that student.</w:t>
      </w:r>
    </w:p>
    <w:p>
      <w:pPr>
        <w:spacing w:after="100"/>
      </w:pPr>
      <w:r>
        <w:rPr>
          <w:color w:val="5B6573"/>
          <w:sz w:val="16"/>
        </w:rPr>
        <w:t>Name in the menu: Report Cards   |   Who can see it: Super Admin, School Admin</w:t>
      </w:r>
    </w:p>
    <w:p>
      <w:pPr>
        <w:spacing w:after="40"/>
      </w:pPr>
      <w:r>
        <w:rPr>
          <w:b/>
        </w:rPr>
        <w:t>Step by step:</w:t>
      </w:r>
    </w:p>
    <w:p>
      <w:pPr>
        <w:spacing w:after="60"/>
        <w:ind w:left="605" w:hanging="374"/>
      </w:pPr>
      <w:r>
        <w:t>1.  Click Report Cards on the left.</w:t>
      </w:r>
    </w:p>
    <w:p>
      <w:pPr>
        <w:spacing w:after="60"/>
        <w:ind w:left="605" w:hanging="374"/>
      </w:pPr>
      <w:r>
        <w:t>2.  Choose the Academic Year, the Class, the Term, and the Student.</w:t>
      </w:r>
    </w:p>
    <w:p>
      <w:pPr>
        <w:spacing w:after="60"/>
        <w:ind w:left="605" w:hanging="374"/>
      </w:pPr>
      <w:r>
        <w:t>3.  Read the marks, the average, the position in the class, and the attendance.</w:t>
      </w:r>
    </w:p>
    <w:p>
      <w:pPr>
        <w:spacing w:after="60"/>
        <w:ind w:left="605" w:hanging="374"/>
      </w:pPr>
      <w:r>
        <w:t>4.  Click Print or Download PDF to make the report card.</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Read the report card carefully before you print it or send it to a parent.</w:t>
            </w:r>
          </w:p>
        </w:tc>
      </w:tr>
    </w:tbl>
    <w:p>
      <w:pPr>
        <w:spacing w:after="20"/>
      </w:pPr>
    </w:p>
    <w:p>
      <w:pPr>
        <w:pStyle w:val="Heading2"/>
      </w:pPr>
      <w:r>
        <w:t>Bulk Report Cards</w:t>
      </w:r>
    </w:p>
    <w:p>
      <w:pPr>
        <w:spacing w:after="60"/>
      </w:pPr>
      <w:r>
        <w:rPr>
          <w:b/>
        </w:rPr>
        <w:t xml:space="preserve">What it is for: </w:t>
      </w:r>
      <w:r>
        <w:t>Makes the report cards for a whole class at one time.</w:t>
      </w:r>
    </w:p>
    <w:p>
      <w:pPr>
        <w:spacing w:after="100"/>
      </w:pPr>
      <w:r>
        <w:rPr>
          <w:color w:val="5B6573"/>
          <w:sz w:val="16"/>
        </w:rPr>
        <w:t>Name in the menu: Bulk Report Cards   |   Who can see it: Super Admin, School Admin</w:t>
      </w:r>
    </w:p>
    <w:p>
      <w:pPr>
        <w:spacing w:after="40"/>
      </w:pPr>
      <w:r>
        <w:rPr>
          <w:b/>
        </w:rPr>
        <w:t>Step by step:</w:t>
      </w:r>
    </w:p>
    <w:p>
      <w:pPr>
        <w:spacing w:after="60"/>
        <w:ind w:left="605" w:hanging="374"/>
      </w:pPr>
      <w:r>
        <w:t>1.  Click Bulk Report Cards on the left.</w:t>
      </w:r>
    </w:p>
    <w:p>
      <w:pPr>
        <w:spacing w:after="60"/>
        <w:ind w:left="605" w:hanging="374"/>
      </w:pPr>
      <w:r>
        <w:t>2.  Choose the Academic Year, the Class, and the Term.</w:t>
      </w:r>
    </w:p>
    <w:p>
      <w:pPr>
        <w:spacing w:after="60"/>
        <w:ind w:left="605" w:hanging="374"/>
      </w:pPr>
      <w:r>
        <w:t>3.  Look at the list and check that no student is missing.</w:t>
      </w:r>
    </w:p>
    <w:p>
      <w:pPr>
        <w:spacing w:after="60"/>
        <w:ind w:left="605" w:hanging="374"/>
      </w:pPr>
      <w:r>
        <w:t>4.  Click Download PDF or Print to make all the report cards together.</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Save all the marks first. A report card made before the marks are saved will be incomplete.</w:t>
            </w:r>
          </w:p>
        </w:tc>
      </w:tr>
    </w:tbl>
    <w:p>
      <w:pPr>
        <w:spacing w:after="20"/>
      </w:pPr>
    </w:p>
    <w:p>
      <w:pPr>
        <w:pStyle w:val="Heading2"/>
      </w:pPr>
      <w:r>
        <w:t>Class Lists</w:t>
      </w:r>
    </w:p>
    <w:p>
      <w:pPr>
        <w:spacing w:after="60"/>
      </w:pPr>
      <w:r>
        <w:rPr>
          <w:b/>
        </w:rPr>
        <w:t xml:space="preserve">What it is for: </w:t>
      </w:r>
      <w:r>
        <w:t>Makes printable class lists and mark sheets (marksheets) for a class.</w:t>
      </w:r>
    </w:p>
    <w:p>
      <w:pPr>
        <w:spacing w:after="100"/>
      </w:pPr>
      <w:r>
        <w:rPr>
          <w:color w:val="5B6573"/>
          <w:sz w:val="16"/>
        </w:rPr>
        <w:t>Name in the menu: Class Lists   |   Who can see it: Super Admin, School Admin, Bursar</w:t>
      </w:r>
    </w:p>
    <w:p>
      <w:pPr>
        <w:spacing w:after="40"/>
      </w:pPr>
      <w:r>
        <w:rPr>
          <w:b/>
        </w:rPr>
        <w:t>Step by step:</w:t>
      </w:r>
    </w:p>
    <w:p>
      <w:pPr>
        <w:spacing w:after="60"/>
        <w:ind w:left="605" w:hanging="374"/>
      </w:pPr>
      <w:r>
        <w:t>1.  Click Class Lists on the left.</w:t>
      </w:r>
    </w:p>
    <w:p>
      <w:pPr>
        <w:spacing w:after="60"/>
        <w:ind w:left="605" w:hanging="374"/>
      </w:pPr>
      <w:r>
        <w:t>2.  Choose the Class and the Term, then choose the sequence or the type of list you want.</w:t>
      </w:r>
    </w:p>
    <w:p>
      <w:pPr>
        <w:spacing w:after="60"/>
        <w:ind w:left="605" w:hanging="374"/>
      </w:pPr>
      <w:r>
        <w:t>3.  Read the list on the screen and check the students and the marks.</w:t>
      </w:r>
    </w:p>
    <w:p>
      <w:pPr>
        <w:spacing w:after="60"/>
        <w:ind w:left="605" w:hanging="374"/>
      </w:pPr>
      <w:r>
        <w:t>4.  Click Download or Print to save or print the list.</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Check the class and the term before printing, so you do not print the wrong list.</w:t>
            </w:r>
          </w:p>
        </w:tc>
      </w:tr>
    </w:tbl>
    <w:p>
      <w:pPr>
        <w:spacing w:after="20"/>
      </w:pPr>
    </w:p>
    <w:p>
      <w:pPr>
        <w:pStyle w:val="Heading2"/>
      </w:pPr>
      <w:r>
        <w:t>Promotion</w:t>
      </w:r>
    </w:p>
    <w:p>
      <w:pPr>
        <w:spacing w:after="60"/>
      </w:pPr>
      <w:r>
        <w:rPr>
          <w:b/>
        </w:rPr>
        <w:t xml:space="preserve">What it is for: </w:t>
      </w:r>
      <w:r>
        <w:t>Helps you decide which students move up to the next class at the end of the year.</w:t>
      </w:r>
    </w:p>
    <w:p>
      <w:pPr>
        <w:spacing w:after="100"/>
      </w:pPr>
      <w:r>
        <w:rPr>
          <w:color w:val="5B6573"/>
          <w:sz w:val="16"/>
        </w:rPr>
        <w:t>Name in the menu: Promotion   |   Who can see it: Super Admin, School Admin</w:t>
      </w:r>
    </w:p>
    <w:p>
      <w:pPr>
        <w:spacing w:after="40"/>
      </w:pPr>
      <w:r>
        <w:rPr>
          <w:b/>
        </w:rPr>
        <w:t>Step by step:</w:t>
      </w:r>
    </w:p>
    <w:p>
      <w:pPr>
        <w:spacing w:after="60"/>
        <w:ind w:left="605" w:hanging="374"/>
      </w:pPr>
      <w:r>
        <w:t>1.  Click Promotion on the left.</w:t>
      </w:r>
    </w:p>
    <w:p>
      <w:pPr>
        <w:spacing w:after="60"/>
        <w:ind w:left="605" w:hanging="374"/>
      </w:pPr>
      <w:r>
        <w:t>2.  Choose the Academic Year, the Class, and the Term.</w:t>
      </w:r>
    </w:p>
    <w:p>
      <w:pPr>
        <w:spacing w:after="60"/>
        <w:ind w:left="605" w:hanging="374"/>
      </w:pPr>
      <w:r>
        <w:t>3.  Read the summary cards and the list of students, which is in order from the highest average to the lowest.</w:t>
      </w:r>
    </w:p>
    <w:p>
      <w:pPr>
        <w:spacing w:after="60"/>
        <w:ind w:left="605" w:hanging="374"/>
      </w:pPr>
      <w:r>
        <w:t>4.  After the results have been checked, click the promotion button you need, or download the PDF.</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Check the results carefully. Promotion decisions should be agreed with the school leadership before you act.</w:t>
            </w:r>
          </w:p>
        </w:tc>
      </w:tr>
    </w:tbl>
    <w:p>
      <w:pPr>
        <w:spacing w:after="20"/>
      </w:pPr>
    </w:p>
    <w:p>
      <w:pPr>
        <w:pStyle w:val="Heading2"/>
      </w:pPr>
      <w:r>
        <w:t>Fees &amp; Finance</w:t>
      </w:r>
    </w:p>
    <w:p>
      <w:pPr>
        <w:spacing w:after="60"/>
      </w:pPr>
      <w:r>
        <w:rPr>
          <w:b/>
        </w:rPr>
        <w:t xml:space="preserve">What it is for: </w:t>
      </w:r>
      <w:r>
        <w:t>Shows how much each student has paid and how much is still owed, and lets you record payments.</w:t>
      </w:r>
    </w:p>
    <w:p>
      <w:pPr>
        <w:spacing w:after="100"/>
      </w:pPr>
      <w:r>
        <w:rPr>
          <w:color w:val="5B6573"/>
          <w:sz w:val="16"/>
        </w:rPr>
        <w:t>Name in the menu: Fees &amp; Finance   |   Who can see it: Super Admin, School Admin, Bursar</w:t>
      </w:r>
    </w:p>
    <w:p>
      <w:pPr>
        <w:spacing w:after="40"/>
      </w:pPr>
      <w:r>
        <w:rPr>
          <w:b/>
        </w:rPr>
        <w:t>Step by step:</w:t>
      </w:r>
    </w:p>
    <w:p>
      <w:pPr>
        <w:spacing w:after="60"/>
        <w:ind w:left="605" w:hanging="374"/>
      </w:pPr>
      <w:r>
        <w:t>1.  Click Fees &amp; Finance on the left.</w:t>
      </w:r>
    </w:p>
    <w:p>
      <w:pPr>
        <w:spacing w:after="60"/>
        <w:ind w:left="605" w:hanging="374"/>
      </w:pPr>
      <w:r>
        <w:t>2.  Find the student with the Search box, or by choosing a class or a payment status.</w:t>
      </w:r>
    </w:p>
    <w:p>
      <w:pPr>
        <w:spacing w:after="60"/>
        <w:ind w:left="605" w:hanging="374"/>
      </w:pPr>
      <w:r>
        <w:t>3.  Click the payment button on the student's row.</w:t>
      </w:r>
    </w:p>
    <w:p>
      <w:pPr>
        <w:spacing w:after="60"/>
        <w:ind w:left="605" w:hanging="374"/>
      </w:pPr>
      <w:r>
        <w:t>4.  Choose the fee type (for example Tuition or Registration) and type the amount received.</w:t>
      </w:r>
    </w:p>
    <w:p>
      <w:pPr>
        <w:spacing w:after="60"/>
        <w:ind w:left="605" w:hanging="374"/>
      </w:pPr>
      <w:r>
        <w:t>5.  Click Save, then check the new balance shown for the student.</w:t>
      </w:r>
    </w:p>
    <w:p>
      <w:pPr>
        <w:spacing w:after="60"/>
        <w:ind w:left="605" w:hanging="374"/>
      </w:pPr>
      <w:r>
        <w:t>6.  To keep a record, use the Export or Print buttons.</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Type the amount you really received, using numbers only.</w:t>
              <w:br/>
              <w:t>- Check the balance after saving. If it is wrong, tell the administrator at once.</w:t>
              <w:br/>
              <w:t>- Where possible, have a second person check the money that you record.</w:t>
            </w:r>
          </w:p>
        </w:tc>
      </w:tr>
    </w:tbl>
    <w:p>
      <w:pPr>
        <w:spacing w:after="20"/>
      </w:pPr>
    </w:p>
    <w:p>
      <w:pPr>
        <w:pStyle w:val="Heading2"/>
      </w:pPr>
      <w:r>
        <w:t>Teacher Salaries</w:t>
      </w:r>
    </w:p>
    <w:p>
      <w:pPr>
        <w:spacing w:after="60"/>
      </w:pPr>
      <w:r>
        <w:rPr>
          <w:b/>
        </w:rPr>
        <w:t xml:space="preserve">What it is for: </w:t>
      </w:r>
      <w:r>
        <w:t>Works out how much each teacher should be paid, using their attendance, the periods they taught, and their rate.</w:t>
      </w:r>
    </w:p>
    <w:p>
      <w:pPr>
        <w:spacing w:after="100"/>
      </w:pPr>
      <w:r>
        <w:rPr>
          <w:color w:val="5B6573"/>
          <w:sz w:val="16"/>
        </w:rPr>
        <w:t>Name in the menu: Teacher Salaries   |   Who can see it: Super Admin, School Admin, Bursar</w:t>
      </w:r>
    </w:p>
    <w:p>
      <w:pPr>
        <w:spacing w:after="40"/>
      </w:pPr>
      <w:r>
        <w:rPr>
          <w:b/>
        </w:rPr>
        <w:t>Step by step:</w:t>
      </w:r>
    </w:p>
    <w:p>
      <w:pPr>
        <w:spacing w:after="60"/>
        <w:ind w:left="605" w:hanging="374"/>
      </w:pPr>
      <w:r>
        <w:t>1.  Click Teacher Salaries on the left.</w:t>
      </w:r>
    </w:p>
    <w:p>
      <w:pPr>
        <w:spacing w:after="60"/>
        <w:ind w:left="605" w:hanging="374"/>
      </w:pPr>
      <w:r>
        <w:t>2.  Choose the period you are paying for.</w:t>
      </w:r>
    </w:p>
    <w:p>
      <w:pPr>
        <w:spacing w:after="60"/>
        <w:ind w:left="605" w:hanging="374"/>
      </w:pPr>
      <w:r>
        <w:t>3.  Check the periods, the rates, and the deductions for each teacher.</w:t>
      </w:r>
    </w:p>
    <w:p>
      <w:pPr>
        <w:spacing w:after="60"/>
        <w:ind w:left="605" w:hanging="374"/>
      </w:pPr>
      <w:r>
        <w:t>4.  Create the salary records.</w:t>
      </w:r>
    </w:p>
    <w:p>
      <w:pPr>
        <w:spacing w:after="60"/>
        <w:ind w:left="605" w:hanging="374"/>
      </w:pPr>
      <w:r>
        <w:t>5.  Record the payment, then print or download the payslip.</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Record a payment only after you have checked the teacher's name and the amount.</w:t>
            </w:r>
          </w:p>
        </w:tc>
      </w:tr>
    </w:tbl>
    <w:p>
      <w:pPr>
        <w:spacing w:after="20"/>
      </w:pPr>
    </w:p>
    <w:p>
      <w:pPr>
        <w:pStyle w:val="Heading2"/>
      </w:pPr>
      <w:r>
        <w:t>Timetable</w:t>
      </w:r>
    </w:p>
    <w:p>
      <w:pPr>
        <w:spacing w:after="60"/>
      </w:pPr>
      <w:r>
        <w:rPr>
          <w:b/>
        </w:rPr>
        <w:t xml:space="preserve">What it is for: </w:t>
      </w:r>
      <w:r>
        <w:t>The school timetable: which teacher teaches which subject, to which class, at which time.</w:t>
      </w:r>
    </w:p>
    <w:p>
      <w:pPr>
        <w:spacing w:after="100"/>
      </w:pPr>
      <w:r>
        <w:rPr>
          <w:color w:val="5B6573"/>
          <w:sz w:val="16"/>
        </w:rPr>
        <w:t>Name in the menu: Timetable   |   Who can see it: Super Admin, School Admin</w:t>
      </w:r>
    </w:p>
    <w:p>
      <w:pPr>
        <w:spacing w:after="40"/>
      </w:pPr>
      <w:r>
        <w:rPr>
          <w:b/>
        </w:rPr>
        <w:t>Step by step:</w:t>
      </w:r>
    </w:p>
    <w:p>
      <w:pPr>
        <w:spacing w:after="60"/>
        <w:ind w:left="605" w:hanging="374"/>
      </w:pPr>
      <w:r>
        <w:t>1.  Click Timetable on the left.</w:t>
      </w:r>
    </w:p>
    <w:p>
      <w:pPr>
        <w:spacing w:after="60"/>
        <w:ind w:left="605" w:hanging="374"/>
      </w:pPr>
      <w:r>
        <w:t>2.  First check the school hours, the breaks, the school days, and the periods per day. If they are wrong, change them in School Settings.</w:t>
      </w:r>
    </w:p>
    <w:p>
      <w:pPr>
        <w:spacing w:after="60"/>
        <w:ind w:left="605" w:hanging="374"/>
      </w:pPr>
      <w:r>
        <w:t>3.  Click Auto-Generate and follow the steps on the screen to fill the timetable automatically.</w:t>
      </w:r>
    </w:p>
    <w:p>
      <w:pPr>
        <w:spacing w:after="60"/>
        <w:ind w:left="605" w:hanging="374"/>
      </w:pPr>
      <w:r>
        <w:t>4.  Read the list of problems (conflicts) and correct them.</w:t>
      </w:r>
    </w:p>
    <w:p>
      <w:pPr>
        <w:spacing w:after="60"/>
        <w:ind w:left="605" w:hanging="374"/>
      </w:pPr>
      <w:r>
        <w:t>5.  If you need to, you can also add or change a period by hand.</w:t>
      </w:r>
    </w:p>
    <w:p>
      <w:pPr>
        <w:spacing w:after="60"/>
        <w:ind w:left="605" w:hanging="374"/>
      </w:pPr>
      <w:r>
        <w:t>6.  Click Print or Download to make the timetable.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A teacher cannot be in two classes at the same time. Fix every problem before you print.</w:t>
            </w:r>
          </w:p>
        </w:tc>
      </w:tr>
    </w:tbl>
    <w:p>
      <w:pPr>
        <w:spacing w:after="20"/>
      </w:pPr>
    </w:p>
    <w:p>
      <w:pPr>
        <w:pStyle w:val="Heading2"/>
      </w:pPr>
      <w:r>
        <w:t>School Settings</w:t>
      </w:r>
    </w:p>
    <w:p>
      <w:pPr>
        <w:spacing w:after="60"/>
      </w:pPr>
      <w:r>
        <w:rPr>
          <w:b/>
        </w:rPr>
        <w:t xml:space="preserve">What it is for: </w:t>
      </w:r>
      <w:r>
        <w:t>The control room of the whole system: the school year, the school hours, the teacher pay rules, and the user accounts. Only administrators should change things here.</w:t>
      </w:r>
    </w:p>
    <w:p>
      <w:pPr>
        <w:spacing w:after="100"/>
      </w:pPr>
      <w:r>
        <w:rPr>
          <w:color w:val="5B6573"/>
          <w:sz w:val="16"/>
        </w:rPr>
        <w:t>Name in the menu: School Settings   |   Who can see it: Super Admin, School Admin</w:t>
      </w:r>
    </w:p>
    <w:p>
      <w:pPr>
        <w:spacing w:after="40"/>
      </w:pPr>
      <w:r>
        <w:rPr>
          <w:b/>
        </w:rPr>
        <w:t>Step by step:</w:t>
      </w:r>
    </w:p>
    <w:p>
      <w:pPr>
        <w:spacing w:after="60"/>
        <w:ind w:left="605" w:hanging="374"/>
      </w:pPr>
      <w:r>
        <w:t>1.  Click School Settings on the left.</w:t>
      </w:r>
    </w:p>
    <w:p>
      <w:pPr>
        <w:spacing w:after="60"/>
        <w:ind w:left="605" w:hanging="374"/>
      </w:pPr>
      <w:r>
        <w:t>2.  On School Setup, choose the Academic Year, then set the school start and end time, the break times, the school days, and the number of periods in a day.</w:t>
      </w:r>
    </w:p>
    <w:p>
      <w:pPr>
        <w:spacing w:after="60"/>
        <w:ind w:left="605" w:hanging="374"/>
      </w:pPr>
      <w:r>
        <w:t>3.  Choose how teachers are paid (for each period they teach, or a fixed amount each month), and fill in the rates.</w:t>
      </w:r>
    </w:p>
    <w:p>
      <w:pPr>
        <w:spacing w:after="60"/>
        <w:ind w:left="605" w:hanging="374"/>
      </w:pPr>
      <w:r>
        <w:t>4.  Open User Management to add a new staff account.</w:t>
      </w:r>
    </w:p>
    <w:p>
      <w:pPr>
        <w:spacing w:after="60"/>
        <w:ind w:left="605" w:hanging="374"/>
      </w:pPr>
      <w:r>
        <w:t>5.  Type the person's full name, a user name, and a password, then choose their job (role) and click Save.</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Be careful:</w:t>
              <w:br/>
            </w:r>
            <w:r>
              <w:t>- Changing the academic year, the school hours, or the user accounts affects everybody. Make these changes only when the school office has agreed them.</w:t>
              <w:br/>
              <w:t>- Give each person their own account. Never share a password.</w:t>
            </w:r>
          </w:p>
        </w:tc>
      </w:tr>
    </w:tbl>
    <w:p>
      <w:pPr>
        <w:spacing w:after="20"/>
      </w:pPr>
    </w:p>
    <w:p>
      <w:r>
        <w:br w:type="page"/>
      </w:r>
    </w:p>
    <w:p>
      <w:pPr>
        <w:pStyle w:val="Heading1"/>
      </w:pPr>
      <w:r>
        <w:t>Part 3. Everyday Jobs</w:t>
      </w:r>
    </w:p>
    <w:p>
      <w:r>
        <w:t>These tasks come up again and again. Each one is a short list of steps that you can follow from beginning to end.</w:t>
      </w:r>
    </w:p>
    <w:p>
      <w:pPr>
        <w:pStyle w:val="Heading2"/>
      </w:pPr>
      <w:r>
        <w:t>Setting up a new school year (school office)</w:t>
      </w:r>
    </w:p>
    <w:p>
      <w:pPr>
        <w:spacing w:after="60"/>
        <w:ind w:left="605" w:hanging="374"/>
      </w:pPr>
      <w:r>
        <w:t>1.  Open School Settings and check the academic year, the school hours, the breaks, the school days, and how teachers are paid.</w:t>
      </w:r>
    </w:p>
    <w:p>
      <w:pPr>
        <w:spacing w:after="60"/>
        <w:ind w:left="605" w:hanging="374"/>
      </w:pPr>
      <w:r>
        <w:t>2.  Open Classes &amp; Subjects and create the classes, then the subjects.</w:t>
      </w:r>
    </w:p>
    <w:p>
      <w:pPr>
        <w:spacing w:after="60"/>
        <w:ind w:left="605" w:hanging="374"/>
      </w:pPr>
      <w:r>
        <w:t>3.  Open Teachers and add each teacher, choosing the subjects and the classes they teach.</w:t>
      </w:r>
    </w:p>
    <w:p>
      <w:pPr>
        <w:spacing w:after="60"/>
        <w:ind w:left="605" w:hanging="374"/>
      </w:pPr>
      <w:r>
        <w:t>4.  Open Timetable and click Auto-Generate, then fix any problems until the timetable is complete.</w:t>
      </w:r>
    </w:p>
    <w:p>
      <w:pPr>
        <w:spacing w:after="60"/>
        <w:ind w:left="605" w:hanging="374"/>
      </w:pPr>
      <w:r>
        <w:t>5.  Open Students and add the students, checking the class, the parent's phone number, and the fees.</w:t>
      </w:r>
    </w:p>
    <w:p>
      <w:pPr>
        <w:spacing w:after="60"/>
        <w:ind w:left="605" w:hanging="374"/>
      </w:pPr>
      <w:r>
        <w:t>6.  During the term, keep the attendance and the marks up to date. At the end of the term, make the report cards and check Promotion.</w:t>
      </w:r>
    </w:p>
    <w:p>
      <w:pPr>
        <w:pStyle w:val="Heading2"/>
      </w:pPr>
      <w:r>
        <w:t>A teacher: a normal week</w:t>
      </w:r>
    </w:p>
    <w:p>
      <w:pPr>
        <w:spacing w:after="60"/>
        <w:ind w:left="605" w:hanging="374"/>
      </w:pPr>
      <w:r>
        <w:t>1.  Sign in with the user name the school gave you.</w:t>
      </w:r>
    </w:p>
    <w:p>
      <w:pPr>
        <w:spacing w:after="60"/>
        <w:ind w:left="605" w:hanging="374"/>
      </w:pPr>
      <w:r>
        <w:t>2.  Open Teacher Timetable and send your availability once. Later changes are made by the school office.</w:t>
      </w:r>
    </w:p>
    <w:p>
      <w:pPr>
        <w:spacing w:after="60"/>
        <w:ind w:left="605" w:hanging="374"/>
      </w:pPr>
      <w:r>
        <w:t>3.  Open Mark Entry to type the marks for your class, subject, and sequence, then click Save Marks.</w:t>
      </w:r>
    </w:p>
    <w:p>
      <w:pPr>
        <w:spacing w:after="60"/>
        <w:ind w:left="605" w:hanging="374"/>
      </w:pPr>
      <w:r>
        <w:t>4.  Open Student Attendance to mark the class register for the week, then click Save Attendance.</w:t>
      </w:r>
    </w:p>
    <w:p>
      <w:pPr>
        <w:spacing w:after="60"/>
        <w:ind w:left="605" w:hanging="374"/>
      </w:pPr>
      <w:r>
        <w:t>5.  Tell the school office if anything looks wrong with your classes or your timetable.</w:t>
      </w:r>
    </w:p>
    <w:p>
      <w:pPr>
        <w:pStyle w:val="Heading2"/>
      </w:pPr>
      <w:r>
        <w:t>The bursar: record a fee payment</w:t>
      </w:r>
    </w:p>
    <w:p>
      <w:pPr>
        <w:spacing w:after="60"/>
        <w:ind w:left="605" w:hanging="374"/>
      </w:pPr>
      <w:r>
        <w:t>1.  Open Fees &amp; Finance and find the student with the Search box or the filter boxes.</w:t>
      </w:r>
    </w:p>
    <w:p>
      <w:pPr>
        <w:spacing w:after="60"/>
        <w:ind w:left="605" w:hanging="374"/>
      </w:pPr>
      <w:r>
        <w:t>2.  Click the payment button on the student's row.</w:t>
      </w:r>
    </w:p>
    <w:p>
      <w:pPr>
        <w:spacing w:after="60"/>
        <w:ind w:left="605" w:hanging="374"/>
      </w:pPr>
      <w:r>
        <w:t>3.  Choose the fee type, type the amount the parent paid, and click Save.</w:t>
      </w:r>
    </w:p>
    <w:p>
      <w:pPr>
        <w:spacing w:after="60"/>
        <w:ind w:left="605" w:hanging="374"/>
      </w:pPr>
      <w:r>
        <w:t>4.  Check the new balance, then print or export the receipt if the school uses one.</w:t>
      </w:r>
    </w:p>
    <w:p>
      <w:pPr>
        <w:pStyle w:val="Heading2"/>
      </w:pPr>
      <w:r>
        <w:t>A parent: look at the school overview</w:t>
      </w:r>
    </w:p>
    <w:p>
      <w:pPr>
        <w:spacing w:after="60"/>
        <w:ind w:left="605" w:hanging="374"/>
      </w:pPr>
      <w:r>
        <w:t>1.  Sign in with the user name the school gave you.</w:t>
      </w:r>
    </w:p>
    <w:p>
      <w:pPr>
        <w:spacing w:after="60"/>
        <w:ind w:left="605" w:hanging="374"/>
      </w:pPr>
      <w:r>
        <w:t>2.  Open the Dashboard to see the school summary.</w:t>
      </w:r>
    </w:p>
    <w:p>
      <w:pPr>
        <w:spacing w:after="60"/>
        <w:ind w:left="605" w:hanging="374"/>
      </w:pPr>
      <w:r>
        <w:t>3.  For a report card or a change to your details, speak to the school office.</w:t>
      </w:r>
    </w:p>
    <w:p>
      <w:r>
        <w:br w:type="page"/>
      </w:r>
    </w:p>
    <w:p>
      <w:pPr>
        <w:pStyle w:val="Heading1"/>
      </w:pPr>
      <w:r>
        <w:t>Part 4. Help</w:t>
      </w:r>
    </w:p>
    <w:p>
      <w:pPr>
        <w:pStyle w:val="Heading2"/>
      </w:pPr>
      <w:r>
        <w:t>Quick reference: where do I go to...?</w:t>
      </w:r>
    </w:p>
    <w:p>
      <w:r>
        <w:t>If you remember only one page of this manual, remember this one.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024"/>
            <w:vAlign w:val="center"/>
            <w:shd w:fill="155DAA"/>
            <w:tcMar>
              <w:top w:w="90" w:type="dxa"/>
              <w:start w:w="110" w:type="dxa"/>
              <w:bottom w:w="90" w:type="dxa"/>
              <w:end w:w="110" w:type="dxa"/>
            </w:tcMar>
          </w:tcPr>
          <w:p>
            <w:r>
              <w:rPr>
                <w:rFonts w:ascii="Aptos" w:hAnsi="Aptos"/>
                <w:b/>
                <w:color w:val="FFFFFF"/>
                <w:sz w:val="18"/>
              </w:rPr>
              <w:t>What you want to do</w:t>
            </w:r>
          </w:p>
        </w:tc>
        <w:tc>
          <w:tcPr>
            <w:tcW w:type="dxa" w:w="2016"/>
            <w:vAlign w:val="center"/>
            <w:shd w:fill="155DAA"/>
            <w:tcMar>
              <w:top w:w="90" w:type="dxa"/>
              <w:start w:w="110" w:type="dxa"/>
              <w:bottom w:w="90" w:type="dxa"/>
              <w:end w:w="110" w:type="dxa"/>
            </w:tcMar>
          </w:tcPr>
          <w:p>
            <w:r>
              <w:rPr>
                <w:rFonts w:ascii="Aptos" w:hAnsi="Aptos"/>
                <w:b/>
                <w:color w:val="FFFFFF"/>
                <w:sz w:val="18"/>
              </w:rPr>
              <w:t>Screen</w:t>
            </w:r>
          </w:p>
        </w:tc>
        <w:tc>
          <w:tcPr>
            <w:tcW w:type="dxa" w:w="4752"/>
            <w:vAlign w:val="center"/>
            <w:shd w:fill="155DAA"/>
            <w:tcMar>
              <w:top w:w="90" w:type="dxa"/>
              <w:start w:w="110" w:type="dxa"/>
              <w:bottom w:w="90" w:type="dxa"/>
              <w:end w:w="110" w:type="dxa"/>
            </w:tcMar>
          </w:tcPr>
          <w:p>
            <w:r>
              <w:rPr>
                <w:rFonts w:ascii="Aptos" w:hAnsi="Aptos"/>
                <w:b/>
                <w:color w:val="FFFFFF"/>
                <w:sz w:val="18"/>
              </w:rPr>
              <w:t>First step</w:t>
            </w:r>
          </w:p>
        </w:tc>
      </w:tr>
      <w:tr>
        <w:tc>
          <w:tcPr>
            <w:tcW w:type="dxa" w:w="3024"/>
            <w:vAlign w:val="top"/>
            <w:tcMar>
              <w:top w:w="90" w:type="dxa"/>
              <w:start w:w="110" w:type="dxa"/>
              <w:bottom w:w="90" w:type="dxa"/>
              <w:end w:w="110" w:type="dxa"/>
            </w:tcMar>
          </w:tcPr>
          <w:p>
            <w:pPr>
              <w:spacing w:after="20"/>
            </w:pPr>
            <w:r>
              <w:rPr>
                <w:rFonts w:ascii="Aptos" w:hAnsi="Aptos"/>
                <w:sz w:val="17"/>
              </w:rPr>
              <w:t>Add a new student</w:t>
            </w:r>
          </w:p>
        </w:tc>
        <w:tc>
          <w:tcPr>
            <w:tcW w:type="dxa" w:w="2016"/>
            <w:vAlign w:val="top"/>
            <w:tcMar>
              <w:top w:w="90" w:type="dxa"/>
              <w:start w:w="110" w:type="dxa"/>
              <w:bottom w:w="90" w:type="dxa"/>
              <w:end w:w="110" w:type="dxa"/>
            </w:tcMar>
          </w:tcPr>
          <w:p>
            <w:pPr>
              <w:spacing w:after="20"/>
            </w:pPr>
            <w:r>
              <w:rPr>
                <w:rFonts w:ascii="Aptos" w:hAnsi="Aptos"/>
                <w:sz w:val="17"/>
              </w:rPr>
              <w:t>Students</w:t>
            </w:r>
          </w:p>
        </w:tc>
        <w:tc>
          <w:tcPr>
            <w:tcW w:type="dxa" w:w="4752"/>
            <w:vAlign w:val="top"/>
            <w:tcMar>
              <w:top w:w="90" w:type="dxa"/>
              <w:start w:w="110" w:type="dxa"/>
              <w:bottom w:w="90" w:type="dxa"/>
              <w:end w:w="110" w:type="dxa"/>
            </w:tcMar>
          </w:tcPr>
          <w:p>
            <w:pPr>
              <w:spacing w:after="20"/>
            </w:pPr>
            <w:r>
              <w:rPr>
                <w:rFonts w:ascii="Aptos" w:hAnsi="Aptos"/>
                <w:sz w:val="17"/>
              </w:rPr>
              <w:t>Click Add Student, fill in the form, then click Add Student to save.</w:t>
            </w:r>
          </w:p>
        </w:tc>
      </w:tr>
      <w:tr>
        <w:tc>
          <w:tcPr>
            <w:tcW w:type="dxa" w:w="3024"/>
            <w:vAlign w:val="top"/>
            <w:tcMar>
              <w:top w:w="90" w:type="dxa"/>
              <w:start w:w="110" w:type="dxa"/>
              <w:bottom w:w="90" w:type="dxa"/>
              <w:end w:w="110" w:type="dxa"/>
            </w:tcMar>
            <w:shd w:fill="F3F6F9"/>
          </w:tcPr>
          <w:p>
            <w:pPr>
              <w:spacing w:after="20"/>
            </w:pPr>
            <w:r>
              <w:rPr>
                <w:rFonts w:ascii="Aptos" w:hAnsi="Aptos"/>
                <w:sz w:val="17"/>
              </w:rPr>
              <w:t>Find a student quickly</w:t>
            </w:r>
          </w:p>
        </w:tc>
        <w:tc>
          <w:tcPr>
            <w:tcW w:type="dxa" w:w="2016"/>
            <w:vAlign w:val="top"/>
            <w:tcMar>
              <w:top w:w="90" w:type="dxa"/>
              <w:start w:w="110" w:type="dxa"/>
              <w:bottom w:w="90" w:type="dxa"/>
              <w:end w:w="110" w:type="dxa"/>
            </w:tcMar>
            <w:shd w:fill="F3F6F9"/>
          </w:tcPr>
          <w:p>
            <w:pPr>
              <w:spacing w:after="20"/>
            </w:pPr>
            <w:r>
              <w:rPr>
                <w:rFonts w:ascii="Aptos" w:hAnsi="Aptos"/>
                <w:sz w:val="17"/>
              </w:rPr>
              <w:t>Students</w:t>
            </w:r>
          </w:p>
        </w:tc>
        <w:tc>
          <w:tcPr>
            <w:tcW w:type="dxa" w:w="4752"/>
            <w:vAlign w:val="top"/>
            <w:tcMar>
              <w:top w:w="90" w:type="dxa"/>
              <w:start w:w="110" w:type="dxa"/>
              <w:bottom w:w="90" w:type="dxa"/>
              <w:end w:w="110" w:type="dxa"/>
            </w:tcMar>
            <w:shd w:fill="F3F6F9"/>
          </w:tcPr>
          <w:p>
            <w:pPr>
              <w:spacing w:after="20"/>
            </w:pPr>
            <w:r>
              <w:rPr>
                <w:rFonts w:ascii="Aptos" w:hAnsi="Aptos"/>
                <w:sz w:val="17"/>
              </w:rPr>
              <w:t>Type the name in the Search box.</w:t>
            </w:r>
          </w:p>
        </w:tc>
      </w:tr>
      <w:tr>
        <w:tc>
          <w:tcPr>
            <w:tcW w:type="dxa" w:w="3024"/>
            <w:vAlign w:val="top"/>
            <w:tcMar>
              <w:top w:w="90" w:type="dxa"/>
              <w:start w:w="110" w:type="dxa"/>
              <w:bottom w:w="90" w:type="dxa"/>
              <w:end w:w="110" w:type="dxa"/>
            </w:tcMar>
          </w:tcPr>
          <w:p>
            <w:pPr>
              <w:spacing w:after="20"/>
            </w:pPr>
            <w:r>
              <w:rPr>
                <w:rFonts w:ascii="Aptos" w:hAnsi="Aptos"/>
                <w:sz w:val="17"/>
              </w:rPr>
              <w:t>Type marks for a class</w:t>
            </w:r>
          </w:p>
        </w:tc>
        <w:tc>
          <w:tcPr>
            <w:tcW w:type="dxa" w:w="2016"/>
            <w:vAlign w:val="top"/>
            <w:tcMar>
              <w:top w:w="90" w:type="dxa"/>
              <w:start w:w="110" w:type="dxa"/>
              <w:bottom w:w="90" w:type="dxa"/>
              <w:end w:w="110" w:type="dxa"/>
            </w:tcMar>
          </w:tcPr>
          <w:p>
            <w:pPr>
              <w:spacing w:after="20"/>
            </w:pPr>
            <w:r>
              <w:rPr>
                <w:rFonts w:ascii="Aptos" w:hAnsi="Aptos"/>
                <w:sz w:val="17"/>
              </w:rPr>
              <w:t>Mark Entry</w:t>
            </w:r>
          </w:p>
        </w:tc>
        <w:tc>
          <w:tcPr>
            <w:tcW w:type="dxa" w:w="4752"/>
            <w:vAlign w:val="top"/>
            <w:tcMar>
              <w:top w:w="90" w:type="dxa"/>
              <w:start w:w="110" w:type="dxa"/>
              <w:bottom w:w="90" w:type="dxa"/>
              <w:end w:w="110" w:type="dxa"/>
            </w:tcMar>
          </w:tcPr>
          <w:p>
            <w:pPr>
              <w:spacing w:after="20"/>
            </w:pPr>
            <w:r>
              <w:rPr>
                <w:rFonts w:ascii="Aptos" w:hAnsi="Aptos"/>
                <w:sz w:val="17"/>
              </w:rPr>
              <w:t>Choose the class, subject and sequence, type the marks out of 20, then click Save Marks.</w:t>
            </w:r>
          </w:p>
        </w:tc>
      </w:tr>
      <w:tr>
        <w:tc>
          <w:tcPr>
            <w:tcW w:type="dxa" w:w="3024"/>
            <w:vAlign w:val="top"/>
            <w:tcMar>
              <w:top w:w="90" w:type="dxa"/>
              <w:start w:w="110" w:type="dxa"/>
              <w:bottom w:w="90" w:type="dxa"/>
              <w:end w:w="110" w:type="dxa"/>
            </w:tcMar>
            <w:shd w:fill="F3F6F9"/>
          </w:tcPr>
          <w:p>
            <w:pPr>
              <w:spacing w:after="20"/>
            </w:pPr>
            <w:r>
              <w:rPr>
                <w:rFonts w:ascii="Aptos" w:hAnsi="Aptos"/>
                <w:sz w:val="17"/>
              </w:rPr>
              <w:t>Mark the class register</w:t>
            </w:r>
          </w:p>
        </w:tc>
        <w:tc>
          <w:tcPr>
            <w:tcW w:type="dxa" w:w="2016"/>
            <w:vAlign w:val="top"/>
            <w:tcMar>
              <w:top w:w="90" w:type="dxa"/>
              <w:start w:w="110" w:type="dxa"/>
              <w:bottom w:w="90" w:type="dxa"/>
              <w:end w:w="110" w:type="dxa"/>
            </w:tcMar>
            <w:shd w:fill="F3F6F9"/>
          </w:tcPr>
          <w:p>
            <w:pPr>
              <w:spacing w:after="20"/>
            </w:pPr>
            <w:r>
              <w:rPr>
                <w:rFonts w:ascii="Aptos" w:hAnsi="Aptos"/>
                <w:sz w:val="17"/>
              </w:rPr>
              <w:t>Student Attendance</w:t>
            </w:r>
          </w:p>
        </w:tc>
        <w:tc>
          <w:tcPr>
            <w:tcW w:type="dxa" w:w="4752"/>
            <w:vAlign w:val="top"/>
            <w:tcMar>
              <w:top w:w="90" w:type="dxa"/>
              <w:start w:w="110" w:type="dxa"/>
              <w:bottom w:w="90" w:type="dxa"/>
              <w:end w:w="110" w:type="dxa"/>
            </w:tcMar>
            <w:shd w:fill="F3F6F9"/>
          </w:tcPr>
          <w:p>
            <w:pPr>
              <w:spacing w:after="20"/>
            </w:pPr>
            <w:r>
              <w:rPr>
                <w:rFonts w:ascii="Aptos" w:hAnsi="Aptos"/>
                <w:sz w:val="17"/>
              </w:rPr>
              <w:t>Choose the class and the date, mark each student, then click Save Attendance.</w:t>
            </w:r>
          </w:p>
        </w:tc>
      </w:tr>
      <w:tr>
        <w:tc>
          <w:tcPr>
            <w:tcW w:type="dxa" w:w="3024"/>
            <w:vAlign w:val="top"/>
            <w:tcMar>
              <w:top w:w="90" w:type="dxa"/>
              <w:start w:w="110" w:type="dxa"/>
              <w:bottom w:w="90" w:type="dxa"/>
              <w:end w:w="110" w:type="dxa"/>
            </w:tcMar>
          </w:tcPr>
          <w:p>
            <w:pPr>
              <w:spacing w:after="20"/>
            </w:pPr>
            <w:r>
              <w:rPr>
                <w:rFonts w:ascii="Aptos" w:hAnsi="Aptos"/>
                <w:sz w:val="17"/>
              </w:rPr>
              <w:t>Print one report card</w:t>
            </w:r>
          </w:p>
        </w:tc>
        <w:tc>
          <w:tcPr>
            <w:tcW w:type="dxa" w:w="2016"/>
            <w:vAlign w:val="top"/>
            <w:tcMar>
              <w:top w:w="90" w:type="dxa"/>
              <w:start w:w="110" w:type="dxa"/>
              <w:bottom w:w="90" w:type="dxa"/>
              <w:end w:w="110" w:type="dxa"/>
            </w:tcMar>
          </w:tcPr>
          <w:p>
            <w:pPr>
              <w:spacing w:after="20"/>
            </w:pPr>
            <w:r>
              <w:rPr>
                <w:rFonts w:ascii="Aptos" w:hAnsi="Aptos"/>
                <w:sz w:val="17"/>
              </w:rPr>
              <w:t>Report Cards</w:t>
            </w:r>
          </w:p>
        </w:tc>
        <w:tc>
          <w:tcPr>
            <w:tcW w:type="dxa" w:w="4752"/>
            <w:vAlign w:val="top"/>
            <w:tcMar>
              <w:top w:w="90" w:type="dxa"/>
              <w:start w:w="110" w:type="dxa"/>
              <w:bottom w:w="90" w:type="dxa"/>
              <w:end w:w="110" w:type="dxa"/>
            </w:tcMar>
          </w:tcPr>
          <w:p>
            <w:pPr>
              <w:spacing w:after="20"/>
            </w:pPr>
            <w:r>
              <w:rPr>
                <w:rFonts w:ascii="Aptos" w:hAnsi="Aptos"/>
                <w:sz w:val="17"/>
              </w:rPr>
              <w:t>Choose the year, class, term and student, then click Print or Download PDF.</w:t>
            </w:r>
          </w:p>
        </w:tc>
      </w:tr>
      <w:tr>
        <w:tc>
          <w:tcPr>
            <w:tcW w:type="dxa" w:w="3024"/>
            <w:vAlign w:val="top"/>
            <w:tcMar>
              <w:top w:w="90" w:type="dxa"/>
              <w:start w:w="110" w:type="dxa"/>
              <w:bottom w:w="90" w:type="dxa"/>
              <w:end w:w="110" w:type="dxa"/>
            </w:tcMar>
            <w:shd w:fill="F3F6F9"/>
          </w:tcPr>
          <w:p>
            <w:pPr>
              <w:spacing w:after="20"/>
            </w:pPr>
            <w:r>
              <w:rPr>
                <w:rFonts w:ascii="Aptos" w:hAnsi="Aptos"/>
                <w:sz w:val="17"/>
              </w:rPr>
              <w:t>Print report cards for a whole class</w:t>
            </w:r>
          </w:p>
        </w:tc>
        <w:tc>
          <w:tcPr>
            <w:tcW w:type="dxa" w:w="2016"/>
            <w:vAlign w:val="top"/>
            <w:tcMar>
              <w:top w:w="90" w:type="dxa"/>
              <w:start w:w="110" w:type="dxa"/>
              <w:bottom w:w="90" w:type="dxa"/>
              <w:end w:w="110" w:type="dxa"/>
            </w:tcMar>
            <w:shd w:fill="F3F6F9"/>
          </w:tcPr>
          <w:p>
            <w:pPr>
              <w:spacing w:after="20"/>
            </w:pPr>
            <w:r>
              <w:rPr>
                <w:rFonts w:ascii="Aptos" w:hAnsi="Aptos"/>
                <w:sz w:val="17"/>
              </w:rPr>
              <w:t>Bulk Report Cards</w:t>
            </w:r>
          </w:p>
        </w:tc>
        <w:tc>
          <w:tcPr>
            <w:tcW w:type="dxa" w:w="4752"/>
            <w:vAlign w:val="top"/>
            <w:tcMar>
              <w:top w:w="90" w:type="dxa"/>
              <w:start w:w="110" w:type="dxa"/>
              <w:bottom w:w="90" w:type="dxa"/>
              <w:end w:w="110" w:type="dxa"/>
            </w:tcMar>
            <w:shd w:fill="F3F6F9"/>
          </w:tcPr>
          <w:p>
            <w:pPr>
              <w:spacing w:after="20"/>
            </w:pPr>
            <w:r>
              <w:rPr>
                <w:rFonts w:ascii="Aptos" w:hAnsi="Aptos"/>
                <w:sz w:val="17"/>
              </w:rPr>
              <w:t>Choose the year, class and term, then click Download PDF.</w:t>
            </w:r>
          </w:p>
        </w:tc>
      </w:tr>
      <w:tr>
        <w:tc>
          <w:tcPr>
            <w:tcW w:type="dxa" w:w="3024"/>
            <w:vAlign w:val="top"/>
            <w:tcMar>
              <w:top w:w="90" w:type="dxa"/>
              <w:start w:w="110" w:type="dxa"/>
              <w:bottom w:w="90" w:type="dxa"/>
              <w:end w:w="110" w:type="dxa"/>
            </w:tcMar>
          </w:tcPr>
          <w:p>
            <w:pPr>
              <w:spacing w:after="20"/>
            </w:pPr>
            <w:r>
              <w:rPr>
                <w:rFonts w:ascii="Aptos" w:hAnsi="Aptos"/>
                <w:sz w:val="17"/>
              </w:rPr>
              <w:t>Record a fee payment</w:t>
            </w:r>
          </w:p>
        </w:tc>
        <w:tc>
          <w:tcPr>
            <w:tcW w:type="dxa" w:w="2016"/>
            <w:vAlign w:val="top"/>
            <w:tcMar>
              <w:top w:w="90" w:type="dxa"/>
              <w:start w:w="110" w:type="dxa"/>
              <w:bottom w:w="90" w:type="dxa"/>
              <w:end w:w="110" w:type="dxa"/>
            </w:tcMar>
          </w:tcPr>
          <w:p>
            <w:pPr>
              <w:spacing w:after="20"/>
            </w:pPr>
            <w:r>
              <w:rPr>
                <w:rFonts w:ascii="Aptos" w:hAnsi="Aptos"/>
                <w:sz w:val="17"/>
              </w:rPr>
              <w:t>Fees &amp; Finance</w:t>
            </w:r>
          </w:p>
        </w:tc>
        <w:tc>
          <w:tcPr>
            <w:tcW w:type="dxa" w:w="4752"/>
            <w:vAlign w:val="top"/>
            <w:tcMar>
              <w:top w:w="90" w:type="dxa"/>
              <w:start w:w="110" w:type="dxa"/>
              <w:bottom w:w="90" w:type="dxa"/>
              <w:end w:w="110" w:type="dxa"/>
            </w:tcMar>
          </w:tcPr>
          <w:p>
            <w:pPr>
              <w:spacing w:after="20"/>
            </w:pPr>
            <w:r>
              <w:rPr>
                <w:rFonts w:ascii="Aptos" w:hAnsi="Aptos"/>
                <w:sz w:val="17"/>
              </w:rPr>
              <w:t>Find the student, click the payment button, choose the fee type and the amount, then click Save.</w:t>
            </w:r>
          </w:p>
        </w:tc>
      </w:tr>
      <w:tr>
        <w:tc>
          <w:tcPr>
            <w:tcW w:type="dxa" w:w="3024"/>
            <w:vAlign w:val="top"/>
            <w:tcMar>
              <w:top w:w="90" w:type="dxa"/>
              <w:start w:w="110" w:type="dxa"/>
              <w:bottom w:w="90" w:type="dxa"/>
              <w:end w:w="110" w:type="dxa"/>
            </w:tcMar>
            <w:shd w:fill="F3F6F9"/>
          </w:tcPr>
          <w:p>
            <w:pPr>
              <w:spacing w:after="20"/>
            </w:pPr>
            <w:r>
              <w:rPr>
                <w:rFonts w:ascii="Aptos" w:hAnsi="Aptos"/>
                <w:sz w:val="17"/>
              </w:rPr>
              <w:t>Make a student ID card</w:t>
            </w:r>
          </w:p>
        </w:tc>
        <w:tc>
          <w:tcPr>
            <w:tcW w:type="dxa" w:w="2016"/>
            <w:vAlign w:val="top"/>
            <w:tcMar>
              <w:top w:w="90" w:type="dxa"/>
              <w:start w:w="110" w:type="dxa"/>
              <w:bottom w:w="90" w:type="dxa"/>
              <w:end w:w="110" w:type="dxa"/>
            </w:tcMar>
            <w:shd w:fill="F3F6F9"/>
          </w:tcPr>
          <w:p>
            <w:pPr>
              <w:spacing w:after="20"/>
            </w:pPr>
            <w:r>
              <w:rPr>
                <w:rFonts w:ascii="Aptos" w:hAnsi="Aptos"/>
                <w:sz w:val="17"/>
              </w:rPr>
              <w:t>ID Cards</w:t>
            </w:r>
          </w:p>
        </w:tc>
        <w:tc>
          <w:tcPr>
            <w:tcW w:type="dxa" w:w="4752"/>
            <w:vAlign w:val="top"/>
            <w:tcMar>
              <w:top w:w="90" w:type="dxa"/>
              <w:start w:w="110" w:type="dxa"/>
              <w:bottom w:w="90" w:type="dxa"/>
              <w:end w:w="110" w:type="dxa"/>
            </w:tcMar>
            <w:shd w:fill="F3F6F9"/>
          </w:tcPr>
          <w:p>
            <w:pPr>
              <w:spacing w:after="20"/>
            </w:pPr>
            <w:r>
              <w:rPr>
                <w:rFonts w:ascii="Aptos" w:hAnsi="Aptos"/>
                <w:sz w:val="17"/>
              </w:rPr>
              <w:t>Choose a class or search for a student, pick a size, then click Download PDF.</w:t>
            </w:r>
          </w:p>
        </w:tc>
      </w:tr>
      <w:tr>
        <w:tc>
          <w:tcPr>
            <w:tcW w:type="dxa" w:w="3024"/>
            <w:vAlign w:val="top"/>
            <w:tcMar>
              <w:top w:w="90" w:type="dxa"/>
              <w:start w:w="110" w:type="dxa"/>
              <w:bottom w:w="90" w:type="dxa"/>
              <w:end w:w="110" w:type="dxa"/>
            </w:tcMar>
          </w:tcPr>
          <w:p>
            <w:pPr>
              <w:spacing w:after="20"/>
            </w:pPr>
            <w:r>
              <w:rPr>
                <w:rFonts w:ascii="Aptos" w:hAnsi="Aptos"/>
                <w:sz w:val="17"/>
              </w:rPr>
              <w:t>Build the timetable</w:t>
            </w:r>
          </w:p>
        </w:tc>
        <w:tc>
          <w:tcPr>
            <w:tcW w:type="dxa" w:w="2016"/>
            <w:vAlign w:val="top"/>
            <w:tcMar>
              <w:top w:w="90" w:type="dxa"/>
              <w:start w:w="110" w:type="dxa"/>
              <w:bottom w:w="90" w:type="dxa"/>
              <w:end w:w="110" w:type="dxa"/>
            </w:tcMar>
          </w:tcPr>
          <w:p>
            <w:pPr>
              <w:spacing w:after="20"/>
            </w:pPr>
            <w:r>
              <w:rPr>
                <w:rFonts w:ascii="Aptos" w:hAnsi="Aptos"/>
                <w:sz w:val="17"/>
              </w:rPr>
              <w:t>Timetable</w:t>
            </w:r>
          </w:p>
        </w:tc>
        <w:tc>
          <w:tcPr>
            <w:tcW w:type="dxa" w:w="4752"/>
            <w:vAlign w:val="top"/>
            <w:tcMar>
              <w:top w:w="90" w:type="dxa"/>
              <w:start w:w="110" w:type="dxa"/>
              <w:bottom w:w="90" w:type="dxa"/>
              <w:end w:w="110" w:type="dxa"/>
            </w:tcMar>
          </w:tcPr>
          <w:p>
            <w:pPr>
              <w:spacing w:after="20"/>
            </w:pPr>
            <w:r>
              <w:rPr>
                <w:rFonts w:ascii="Aptos" w:hAnsi="Aptos"/>
                <w:sz w:val="17"/>
              </w:rPr>
              <w:t>Click Auto-Generate, fix any problems, then click Print or Download.</w:t>
            </w:r>
          </w:p>
        </w:tc>
      </w:tr>
      <w:tr>
        <w:tc>
          <w:tcPr>
            <w:tcW w:type="dxa" w:w="3024"/>
            <w:vAlign w:val="top"/>
            <w:tcMar>
              <w:top w:w="90" w:type="dxa"/>
              <w:start w:w="110" w:type="dxa"/>
              <w:bottom w:w="90" w:type="dxa"/>
              <w:end w:w="110" w:type="dxa"/>
            </w:tcMar>
            <w:shd w:fill="F3F6F9"/>
          </w:tcPr>
          <w:p>
            <w:pPr>
              <w:spacing w:after="20"/>
            </w:pPr>
            <w:r>
              <w:rPr>
                <w:rFonts w:ascii="Aptos" w:hAnsi="Aptos"/>
                <w:sz w:val="17"/>
              </w:rPr>
              <w:t>Add a new staff account</w:t>
            </w:r>
          </w:p>
        </w:tc>
        <w:tc>
          <w:tcPr>
            <w:tcW w:type="dxa" w:w="2016"/>
            <w:vAlign w:val="top"/>
            <w:tcMar>
              <w:top w:w="90" w:type="dxa"/>
              <w:start w:w="110" w:type="dxa"/>
              <w:bottom w:w="90" w:type="dxa"/>
              <w:end w:w="110" w:type="dxa"/>
            </w:tcMar>
            <w:shd w:fill="F3F6F9"/>
          </w:tcPr>
          <w:p>
            <w:pPr>
              <w:spacing w:after="20"/>
            </w:pPr>
            <w:r>
              <w:rPr>
                <w:rFonts w:ascii="Aptos" w:hAnsi="Aptos"/>
                <w:sz w:val="17"/>
              </w:rPr>
              <w:t>School Settings</w:t>
            </w:r>
          </w:p>
        </w:tc>
        <w:tc>
          <w:tcPr>
            <w:tcW w:type="dxa" w:w="4752"/>
            <w:vAlign w:val="top"/>
            <w:tcMar>
              <w:top w:w="90" w:type="dxa"/>
              <w:start w:w="110" w:type="dxa"/>
              <w:bottom w:w="90" w:type="dxa"/>
              <w:end w:w="110" w:type="dxa"/>
            </w:tcMar>
            <w:shd w:fill="F3F6F9"/>
          </w:tcPr>
          <w:p>
            <w:pPr>
              <w:spacing w:after="20"/>
            </w:pPr>
            <w:r>
              <w:rPr>
                <w:rFonts w:ascii="Aptos" w:hAnsi="Aptos"/>
                <w:sz w:val="17"/>
              </w:rPr>
              <w:t>Open User Management, type the name, user name and password, choose the role, then click Save.</w:t>
            </w:r>
          </w:p>
        </w:tc>
      </w:tr>
    </w:tbl>
    <w:p>
      <w:pPr>
        <w:spacing w:after="20"/>
      </w:pPr>
    </w:p>
    <w:p>
      <w:pPr>
        <w:pStyle w:val="Heading2"/>
      </w:pPr>
      <w:r>
        <w:t>Words you will see</w:t>
      </w:r>
    </w:p>
    <w:p>
      <w:r>
        <w:t>These are the words the portal uses. Each one is explained here in everyday language.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shd w:fill="155DAA"/>
            <w:tcMar>
              <w:top w:w="90" w:type="dxa"/>
              <w:start w:w="110" w:type="dxa"/>
              <w:bottom w:w="90" w:type="dxa"/>
              <w:end w:w="110" w:type="dxa"/>
            </w:tcMar>
          </w:tcPr>
          <w:p>
            <w:r>
              <w:rPr>
                <w:rFonts w:ascii="Aptos" w:hAnsi="Aptos"/>
                <w:b/>
                <w:color w:val="FFFFFF"/>
                <w:sz w:val="18"/>
              </w:rPr>
              <w:t>Word</w:t>
            </w:r>
          </w:p>
        </w:tc>
        <w:tc>
          <w:tcPr>
            <w:tcW w:type="dxa" w:w="7344"/>
            <w:vAlign w:val="center"/>
            <w:shd w:fill="155DAA"/>
            <w:tcMar>
              <w:top w:w="90" w:type="dxa"/>
              <w:start w:w="110" w:type="dxa"/>
              <w:bottom w:w="90" w:type="dxa"/>
              <w:end w:w="110" w:type="dxa"/>
            </w:tcMar>
          </w:tcPr>
          <w:p>
            <w:r>
              <w:rPr>
                <w:rFonts w:ascii="Aptos" w:hAnsi="Aptos"/>
                <w:b/>
                <w:color w:val="FFFFFF"/>
                <w:sz w:val="18"/>
              </w:rPr>
              <w:t>What it means</w:t>
            </w:r>
          </w:p>
        </w:tc>
      </w:tr>
      <w:tr>
        <w:tc>
          <w:tcPr>
            <w:tcW w:type="dxa" w:w="2448"/>
            <w:vAlign w:val="top"/>
            <w:tcMar>
              <w:top w:w="90" w:type="dxa"/>
              <w:start w:w="110" w:type="dxa"/>
              <w:bottom w:w="90" w:type="dxa"/>
              <w:end w:w="110" w:type="dxa"/>
            </w:tcMar>
          </w:tcPr>
          <w:p>
            <w:pPr>
              <w:spacing w:after="20"/>
            </w:pPr>
            <w:r>
              <w:rPr>
                <w:rFonts w:ascii="Aptos" w:hAnsi="Aptos"/>
                <w:sz w:val="17"/>
              </w:rPr>
              <w:t>Account</w:t>
            </w:r>
          </w:p>
        </w:tc>
        <w:tc>
          <w:tcPr>
            <w:tcW w:type="dxa" w:w="7344"/>
            <w:vAlign w:val="top"/>
            <w:tcMar>
              <w:top w:w="90" w:type="dxa"/>
              <w:start w:w="110" w:type="dxa"/>
              <w:bottom w:w="90" w:type="dxa"/>
              <w:end w:w="110" w:type="dxa"/>
            </w:tcMar>
          </w:tcPr>
          <w:p>
            <w:pPr>
              <w:spacing w:after="20"/>
            </w:pPr>
            <w:r>
              <w:rPr>
                <w:rFonts w:ascii="Aptos" w:hAnsi="Aptos"/>
                <w:sz w:val="17"/>
              </w:rPr>
              <w:t>What you use to sign in. Every member of staff has their own account.</w:t>
            </w:r>
          </w:p>
        </w:tc>
      </w:tr>
      <w:tr>
        <w:tc>
          <w:tcPr>
            <w:tcW w:type="dxa" w:w="2448"/>
            <w:vAlign w:val="top"/>
            <w:tcMar>
              <w:top w:w="90" w:type="dxa"/>
              <w:start w:w="110" w:type="dxa"/>
              <w:bottom w:w="90" w:type="dxa"/>
              <w:end w:w="110" w:type="dxa"/>
            </w:tcMar>
            <w:shd w:fill="F3F6F9"/>
          </w:tcPr>
          <w:p>
            <w:pPr>
              <w:spacing w:after="20"/>
            </w:pPr>
            <w:r>
              <w:rPr>
                <w:rFonts w:ascii="Aptos" w:hAnsi="Aptos"/>
                <w:sz w:val="17"/>
              </w:rPr>
              <w:t>User name</w:t>
            </w:r>
          </w:p>
        </w:tc>
        <w:tc>
          <w:tcPr>
            <w:tcW w:type="dxa" w:w="7344"/>
            <w:vAlign w:val="top"/>
            <w:tcMar>
              <w:top w:w="90" w:type="dxa"/>
              <w:start w:w="110" w:type="dxa"/>
              <w:bottom w:w="90" w:type="dxa"/>
              <w:end w:w="110" w:type="dxa"/>
            </w:tcMar>
            <w:shd w:fill="F3F6F9"/>
          </w:tcPr>
          <w:p>
            <w:pPr>
              <w:spacing w:after="20"/>
            </w:pPr>
            <w:r>
              <w:rPr>
                <w:rFonts w:ascii="Aptos" w:hAnsi="Aptos"/>
                <w:sz w:val="17"/>
              </w:rPr>
              <w:t>The short name the school gave you for signing in.</w:t>
            </w:r>
          </w:p>
        </w:tc>
      </w:tr>
      <w:tr>
        <w:tc>
          <w:tcPr>
            <w:tcW w:type="dxa" w:w="2448"/>
            <w:vAlign w:val="top"/>
            <w:tcMar>
              <w:top w:w="90" w:type="dxa"/>
              <w:start w:w="110" w:type="dxa"/>
              <w:bottom w:w="90" w:type="dxa"/>
              <w:end w:w="110" w:type="dxa"/>
            </w:tcMar>
          </w:tcPr>
          <w:p>
            <w:pPr>
              <w:spacing w:after="20"/>
            </w:pPr>
            <w:r>
              <w:rPr>
                <w:rFonts w:ascii="Aptos" w:hAnsi="Aptos"/>
                <w:sz w:val="17"/>
              </w:rPr>
              <w:t>Password</w:t>
            </w:r>
          </w:p>
        </w:tc>
        <w:tc>
          <w:tcPr>
            <w:tcW w:type="dxa" w:w="7344"/>
            <w:vAlign w:val="top"/>
            <w:tcMar>
              <w:top w:w="90" w:type="dxa"/>
              <w:start w:w="110" w:type="dxa"/>
              <w:bottom w:w="90" w:type="dxa"/>
              <w:end w:w="110" w:type="dxa"/>
            </w:tcMar>
          </w:tcPr>
          <w:p>
            <w:pPr>
              <w:spacing w:after="20"/>
            </w:pPr>
            <w:r>
              <w:rPr>
                <w:rFonts w:ascii="Aptos" w:hAnsi="Aptos"/>
                <w:sz w:val="17"/>
              </w:rPr>
              <w:t>The secret word that only you should know.</w:t>
            </w:r>
          </w:p>
        </w:tc>
      </w:tr>
      <w:tr>
        <w:tc>
          <w:tcPr>
            <w:tcW w:type="dxa" w:w="2448"/>
            <w:vAlign w:val="top"/>
            <w:tcMar>
              <w:top w:w="90" w:type="dxa"/>
              <w:start w:w="110" w:type="dxa"/>
              <w:bottom w:w="90" w:type="dxa"/>
              <w:end w:w="110" w:type="dxa"/>
            </w:tcMar>
            <w:shd w:fill="F3F6F9"/>
          </w:tcPr>
          <w:p>
            <w:pPr>
              <w:spacing w:after="20"/>
            </w:pPr>
            <w:r>
              <w:rPr>
                <w:rFonts w:ascii="Aptos" w:hAnsi="Aptos"/>
                <w:sz w:val="17"/>
              </w:rPr>
              <w:t>Sign in (log in)</w:t>
            </w:r>
          </w:p>
        </w:tc>
        <w:tc>
          <w:tcPr>
            <w:tcW w:type="dxa" w:w="7344"/>
            <w:vAlign w:val="top"/>
            <w:tcMar>
              <w:top w:w="90" w:type="dxa"/>
              <w:start w:w="110" w:type="dxa"/>
              <w:bottom w:w="90" w:type="dxa"/>
              <w:end w:w="110" w:type="dxa"/>
            </w:tcMar>
            <w:shd w:fill="F3F6F9"/>
          </w:tcPr>
          <w:p>
            <w:pPr>
              <w:spacing w:after="20"/>
            </w:pPr>
            <w:r>
              <w:rPr>
                <w:rFonts w:ascii="Aptos" w:hAnsi="Aptos"/>
                <w:sz w:val="17"/>
              </w:rPr>
              <w:t>Typing your user name and password to open your account.</w:t>
            </w:r>
          </w:p>
        </w:tc>
      </w:tr>
      <w:tr>
        <w:tc>
          <w:tcPr>
            <w:tcW w:type="dxa" w:w="2448"/>
            <w:vAlign w:val="top"/>
            <w:tcMar>
              <w:top w:w="90" w:type="dxa"/>
              <w:start w:w="110" w:type="dxa"/>
              <w:bottom w:w="90" w:type="dxa"/>
              <w:end w:w="110" w:type="dxa"/>
            </w:tcMar>
          </w:tcPr>
          <w:p>
            <w:pPr>
              <w:spacing w:after="20"/>
            </w:pPr>
            <w:r>
              <w:rPr>
                <w:rFonts w:ascii="Aptos" w:hAnsi="Aptos"/>
                <w:sz w:val="17"/>
              </w:rPr>
              <w:t>Role</w:t>
            </w:r>
          </w:p>
        </w:tc>
        <w:tc>
          <w:tcPr>
            <w:tcW w:type="dxa" w:w="7344"/>
            <w:vAlign w:val="top"/>
            <w:tcMar>
              <w:top w:w="90" w:type="dxa"/>
              <w:start w:w="110" w:type="dxa"/>
              <w:bottom w:w="90" w:type="dxa"/>
              <w:end w:w="110" w:type="dxa"/>
            </w:tcMar>
          </w:tcPr>
          <w:p>
            <w:pPr>
              <w:spacing w:after="20"/>
            </w:pPr>
            <w:r>
              <w:rPr>
                <w:rFonts w:ascii="Aptos" w:hAnsi="Aptos"/>
                <w:sz w:val="17"/>
              </w:rPr>
              <w:t>Your job in the system, for example teacher or bursar. The role decides which screens you can see.</w:t>
            </w:r>
          </w:p>
        </w:tc>
      </w:tr>
      <w:tr>
        <w:tc>
          <w:tcPr>
            <w:tcW w:type="dxa" w:w="2448"/>
            <w:vAlign w:val="top"/>
            <w:tcMar>
              <w:top w:w="90" w:type="dxa"/>
              <w:start w:w="110" w:type="dxa"/>
              <w:bottom w:w="90" w:type="dxa"/>
              <w:end w:w="110" w:type="dxa"/>
            </w:tcMar>
            <w:shd w:fill="F3F6F9"/>
          </w:tcPr>
          <w:p>
            <w:pPr>
              <w:spacing w:after="20"/>
            </w:pPr>
            <w:r>
              <w:rPr>
                <w:rFonts w:ascii="Aptos" w:hAnsi="Aptos"/>
                <w:sz w:val="17"/>
              </w:rPr>
              <w:t>Menu (navigation)</w:t>
            </w:r>
          </w:p>
        </w:tc>
        <w:tc>
          <w:tcPr>
            <w:tcW w:type="dxa" w:w="7344"/>
            <w:vAlign w:val="top"/>
            <w:tcMar>
              <w:top w:w="90" w:type="dxa"/>
              <w:start w:w="110" w:type="dxa"/>
              <w:bottom w:w="90" w:type="dxa"/>
              <w:end w:w="110" w:type="dxa"/>
            </w:tcMar>
            <w:shd w:fill="F3F6F9"/>
          </w:tcPr>
          <w:p>
            <w:pPr>
              <w:spacing w:after="20"/>
            </w:pPr>
            <w:r>
              <w:rPr>
                <w:rFonts w:ascii="Aptos" w:hAnsi="Aptos"/>
                <w:sz w:val="17"/>
              </w:rPr>
              <w:t>The list of screens down the left side of the page.</w:t>
            </w:r>
          </w:p>
        </w:tc>
      </w:tr>
      <w:tr>
        <w:tc>
          <w:tcPr>
            <w:tcW w:type="dxa" w:w="2448"/>
            <w:vAlign w:val="top"/>
            <w:tcMar>
              <w:top w:w="90" w:type="dxa"/>
              <w:start w:w="110" w:type="dxa"/>
              <w:bottom w:w="90" w:type="dxa"/>
              <w:end w:w="110" w:type="dxa"/>
            </w:tcMar>
          </w:tcPr>
          <w:p>
            <w:pPr>
              <w:spacing w:after="20"/>
            </w:pPr>
            <w:r>
              <w:rPr>
                <w:rFonts w:ascii="Aptos" w:hAnsi="Aptos"/>
                <w:sz w:val="17"/>
              </w:rPr>
              <w:t>Button</w:t>
            </w:r>
          </w:p>
        </w:tc>
        <w:tc>
          <w:tcPr>
            <w:tcW w:type="dxa" w:w="7344"/>
            <w:vAlign w:val="top"/>
            <w:tcMar>
              <w:top w:w="90" w:type="dxa"/>
              <w:start w:w="110" w:type="dxa"/>
              <w:bottom w:w="90" w:type="dxa"/>
              <w:end w:w="110" w:type="dxa"/>
            </w:tcMar>
          </w:tcPr>
          <w:p>
            <w:pPr>
              <w:spacing w:after="20"/>
            </w:pPr>
            <w:r>
              <w:rPr>
                <w:rFonts w:ascii="Aptos" w:hAnsi="Aptos"/>
                <w:sz w:val="17"/>
              </w:rPr>
              <w:t>The coloured shape you click to make something happen.</w:t>
            </w:r>
          </w:p>
        </w:tc>
      </w:tr>
      <w:tr>
        <w:tc>
          <w:tcPr>
            <w:tcW w:type="dxa" w:w="2448"/>
            <w:vAlign w:val="top"/>
            <w:tcMar>
              <w:top w:w="90" w:type="dxa"/>
              <w:start w:w="110" w:type="dxa"/>
              <w:bottom w:w="90" w:type="dxa"/>
              <w:end w:w="110" w:type="dxa"/>
            </w:tcMar>
            <w:shd w:fill="F3F6F9"/>
          </w:tcPr>
          <w:p>
            <w:pPr>
              <w:spacing w:after="20"/>
            </w:pPr>
            <w:r>
              <w:rPr>
                <w:rFonts w:ascii="Aptos" w:hAnsi="Aptos"/>
                <w:sz w:val="17"/>
              </w:rPr>
              <w:t>Search box</w:t>
            </w:r>
          </w:p>
        </w:tc>
        <w:tc>
          <w:tcPr>
            <w:tcW w:type="dxa" w:w="7344"/>
            <w:vAlign w:val="top"/>
            <w:tcMar>
              <w:top w:w="90" w:type="dxa"/>
              <w:start w:w="110" w:type="dxa"/>
              <w:bottom w:w="90" w:type="dxa"/>
              <w:end w:w="110" w:type="dxa"/>
            </w:tcMar>
            <w:shd w:fill="F3F6F9"/>
          </w:tcPr>
          <w:p>
            <w:pPr>
              <w:spacing w:after="20"/>
            </w:pPr>
            <w:r>
              <w:rPr>
                <w:rFonts w:ascii="Aptos" w:hAnsi="Aptos"/>
                <w:sz w:val="17"/>
              </w:rPr>
              <w:t>The white box where you type a name to find it in a long list.</w:t>
            </w:r>
          </w:p>
        </w:tc>
      </w:tr>
      <w:tr>
        <w:tc>
          <w:tcPr>
            <w:tcW w:type="dxa" w:w="2448"/>
            <w:vAlign w:val="top"/>
            <w:tcMar>
              <w:top w:w="90" w:type="dxa"/>
              <w:start w:w="110" w:type="dxa"/>
              <w:bottom w:w="90" w:type="dxa"/>
              <w:end w:w="110" w:type="dxa"/>
            </w:tcMar>
          </w:tcPr>
          <w:p>
            <w:pPr>
              <w:spacing w:after="20"/>
            </w:pPr>
            <w:r>
              <w:rPr>
                <w:rFonts w:ascii="Aptos" w:hAnsi="Aptos"/>
                <w:sz w:val="17"/>
              </w:rPr>
              <w:t>Filter</w:t>
            </w:r>
          </w:p>
        </w:tc>
        <w:tc>
          <w:tcPr>
            <w:tcW w:type="dxa" w:w="7344"/>
            <w:vAlign w:val="top"/>
            <w:tcMar>
              <w:top w:w="90" w:type="dxa"/>
              <w:start w:w="110" w:type="dxa"/>
              <w:bottom w:w="90" w:type="dxa"/>
              <w:end w:w="110" w:type="dxa"/>
            </w:tcMar>
          </w:tcPr>
          <w:p>
            <w:pPr>
              <w:spacing w:after="20"/>
            </w:pPr>
            <w:r>
              <w:rPr>
                <w:rFonts w:ascii="Aptos" w:hAnsi="Aptos"/>
                <w:sz w:val="17"/>
              </w:rPr>
              <w:t>A box that shows fewer rows, for example only one class.</w:t>
            </w:r>
          </w:p>
        </w:tc>
      </w:tr>
      <w:tr>
        <w:tc>
          <w:tcPr>
            <w:tcW w:type="dxa" w:w="2448"/>
            <w:vAlign w:val="top"/>
            <w:tcMar>
              <w:top w:w="90" w:type="dxa"/>
              <w:start w:w="110" w:type="dxa"/>
              <w:bottom w:w="90" w:type="dxa"/>
              <w:end w:w="110" w:type="dxa"/>
            </w:tcMar>
            <w:shd w:fill="F3F6F9"/>
          </w:tcPr>
          <w:p>
            <w:pPr>
              <w:spacing w:after="20"/>
            </w:pPr>
            <w:r>
              <w:rPr>
                <w:rFonts w:ascii="Aptos" w:hAnsi="Aptos"/>
                <w:sz w:val="17"/>
              </w:rPr>
              <w:t>Row</w:t>
            </w:r>
          </w:p>
        </w:tc>
        <w:tc>
          <w:tcPr>
            <w:tcW w:type="dxa" w:w="7344"/>
            <w:vAlign w:val="top"/>
            <w:tcMar>
              <w:top w:w="90" w:type="dxa"/>
              <w:start w:w="110" w:type="dxa"/>
              <w:bottom w:w="90" w:type="dxa"/>
              <w:end w:w="110" w:type="dxa"/>
            </w:tcMar>
            <w:shd w:fill="F3F6F9"/>
          </w:tcPr>
          <w:p>
            <w:pPr>
              <w:spacing w:after="20"/>
            </w:pPr>
            <w:r>
              <w:rPr>
                <w:rFonts w:ascii="Aptos" w:hAnsi="Aptos"/>
                <w:sz w:val="17"/>
              </w:rPr>
              <w:t>One line in a list, for example one line for one student.</w:t>
            </w:r>
          </w:p>
        </w:tc>
      </w:tr>
      <w:tr>
        <w:tc>
          <w:tcPr>
            <w:tcW w:type="dxa" w:w="2448"/>
            <w:vAlign w:val="top"/>
            <w:tcMar>
              <w:top w:w="90" w:type="dxa"/>
              <w:start w:w="110" w:type="dxa"/>
              <w:bottom w:w="90" w:type="dxa"/>
              <w:end w:w="110" w:type="dxa"/>
            </w:tcMar>
          </w:tcPr>
          <w:p>
            <w:pPr>
              <w:spacing w:after="20"/>
            </w:pPr>
            <w:r>
              <w:rPr>
                <w:rFonts w:ascii="Aptos" w:hAnsi="Aptos"/>
                <w:sz w:val="17"/>
              </w:rPr>
              <w:t>Save</w:t>
            </w:r>
          </w:p>
        </w:tc>
        <w:tc>
          <w:tcPr>
            <w:tcW w:type="dxa" w:w="7344"/>
            <w:vAlign w:val="top"/>
            <w:tcMar>
              <w:top w:w="90" w:type="dxa"/>
              <w:start w:w="110" w:type="dxa"/>
              <w:bottom w:w="90" w:type="dxa"/>
              <w:end w:w="110" w:type="dxa"/>
            </w:tcMar>
          </w:tcPr>
          <w:p>
            <w:pPr>
              <w:spacing w:after="20"/>
            </w:pPr>
            <w:r>
              <w:rPr>
                <w:rFonts w:ascii="Aptos" w:hAnsi="Aptos"/>
                <w:sz w:val="17"/>
              </w:rPr>
              <w:t>To keep what you typed in the school's central computer.</w:t>
            </w:r>
          </w:p>
        </w:tc>
      </w:tr>
      <w:tr>
        <w:tc>
          <w:tcPr>
            <w:tcW w:type="dxa" w:w="2448"/>
            <w:vAlign w:val="top"/>
            <w:tcMar>
              <w:top w:w="90" w:type="dxa"/>
              <w:start w:w="110" w:type="dxa"/>
              <w:bottom w:w="90" w:type="dxa"/>
              <w:end w:w="110" w:type="dxa"/>
            </w:tcMar>
            <w:shd w:fill="F3F6F9"/>
          </w:tcPr>
          <w:p>
            <w:pPr>
              <w:spacing w:after="20"/>
            </w:pPr>
            <w:r>
              <w:rPr>
                <w:rFonts w:ascii="Aptos" w:hAnsi="Aptos"/>
                <w:sz w:val="17"/>
              </w:rPr>
              <w:t>Download</w:t>
            </w:r>
          </w:p>
        </w:tc>
        <w:tc>
          <w:tcPr>
            <w:tcW w:type="dxa" w:w="7344"/>
            <w:vAlign w:val="top"/>
            <w:tcMar>
              <w:top w:w="90" w:type="dxa"/>
              <w:start w:w="110" w:type="dxa"/>
              <w:bottom w:w="90" w:type="dxa"/>
              <w:end w:w="110" w:type="dxa"/>
            </w:tcMar>
            <w:shd w:fill="F3F6F9"/>
          </w:tcPr>
          <w:p>
            <w:pPr>
              <w:spacing w:after="20"/>
            </w:pPr>
            <w:r>
              <w:rPr>
                <w:rFonts w:ascii="Aptos" w:hAnsi="Aptos"/>
                <w:sz w:val="17"/>
              </w:rPr>
              <w:t>To copy a file from the system onto your own computer. It usually goes to a folder called Downloads.</w:t>
            </w:r>
          </w:p>
        </w:tc>
      </w:tr>
      <w:tr>
        <w:tc>
          <w:tcPr>
            <w:tcW w:type="dxa" w:w="2448"/>
            <w:vAlign w:val="top"/>
            <w:tcMar>
              <w:top w:w="90" w:type="dxa"/>
              <w:start w:w="110" w:type="dxa"/>
              <w:bottom w:w="90" w:type="dxa"/>
              <w:end w:w="110" w:type="dxa"/>
            </w:tcMar>
          </w:tcPr>
          <w:p>
            <w:pPr>
              <w:spacing w:after="20"/>
            </w:pPr>
            <w:r>
              <w:rPr>
                <w:rFonts w:ascii="Aptos" w:hAnsi="Aptos"/>
                <w:sz w:val="17"/>
              </w:rPr>
              <w:t>Print</w:t>
            </w:r>
          </w:p>
        </w:tc>
        <w:tc>
          <w:tcPr>
            <w:tcW w:type="dxa" w:w="7344"/>
            <w:vAlign w:val="top"/>
            <w:tcMar>
              <w:top w:w="90" w:type="dxa"/>
              <w:start w:w="110" w:type="dxa"/>
              <w:bottom w:w="90" w:type="dxa"/>
              <w:end w:w="110" w:type="dxa"/>
            </w:tcMar>
          </w:tcPr>
          <w:p>
            <w:pPr>
              <w:spacing w:after="20"/>
            </w:pPr>
            <w:r>
              <w:rPr>
                <w:rFonts w:ascii="Aptos" w:hAnsi="Aptos"/>
                <w:sz w:val="17"/>
              </w:rPr>
              <w:t>To send a page to the printer.</w:t>
            </w:r>
          </w:p>
        </w:tc>
      </w:tr>
      <w:tr>
        <w:tc>
          <w:tcPr>
            <w:tcW w:type="dxa" w:w="2448"/>
            <w:vAlign w:val="top"/>
            <w:tcMar>
              <w:top w:w="90" w:type="dxa"/>
              <w:start w:w="110" w:type="dxa"/>
              <w:bottom w:w="90" w:type="dxa"/>
              <w:end w:w="110" w:type="dxa"/>
            </w:tcMar>
            <w:shd w:fill="F3F6F9"/>
          </w:tcPr>
          <w:p>
            <w:pPr>
              <w:spacing w:after="20"/>
            </w:pPr>
            <w:r>
              <w:rPr>
                <w:rFonts w:ascii="Aptos" w:hAnsi="Aptos"/>
                <w:sz w:val="17"/>
              </w:rPr>
              <w:t>PDF</w:t>
            </w:r>
          </w:p>
        </w:tc>
        <w:tc>
          <w:tcPr>
            <w:tcW w:type="dxa" w:w="7344"/>
            <w:vAlign w:val="top"/>
            <w:tcMar>
              <w:top w:w="90" w:type="dxa"/>
              <w:start w:w="110" w:type="dxa"/>
              <w:bottom w:w="90" w:type="dxa"/>
              <w:end w:w="110" w:type="dxa"/>
            </w:tcMar>
            <w:shd w:fill="F3F6F9"/>
          </w:tcPr>
          <w:p>
            <w:pPr>
              <w:spacing w:after="20"/>
            </w:pPr>
            <w:r>
              <w:rPr>
                <w:rFonts w:ascii="Aptos" w:hAnsi="Aptos"/>
                <w:sz w:val="17"/>
              </w:rPr>
              <w:t>A type of file that always looks the same on every computer. It is the file most often used for printing.</w:t>
            </w:r>
          </w:p>
        </w:tc>
      </w:tr>
      <w:tr>
        <w:tc>
          <w:tcPr>
            <w:tcW w:type="dxa" w:w="2448"/>
            <w:vAlign w:val="top"/>
            <w:tcMar>
              <w:top w:w="90" w:type="dxa"/>
              <w:start w:w="110" w:type="dxa"/>
              <w:bottom w:w="90" w:type="dxa"/>
              <w:end w:w="110" w:type="dxa"/>
            </w:tcMar>
          </w:tcPr>
          <w:p>
            <w:pPr>
              <w:spacing w:after="20"/>
            </w:pPr>
            <w:r>
              <w:rPr>
                <w:rFonts w:ascii="Aptos" w:hAnsi="Aptos"/>
                <w:sz w:val="17"/>
              </w:rPr>
              <w:t>Academic year</w:t>
            </w:r>
          </w:p>
        </w:tc>
        <w:tc>
          <w:tcPr>
            <w:tcW w:type="dxa" w:w="7344"/>
            <w:vAlign w:val="top"/>
            <w:tcMar>
              <w:top w:w="90" w:type="dxa"/>
              <w:start w:w="110" w:type="dxa"/>
              <w:bottom w:w="90" w:type="dxa"/>
              <w:end w:w="110" w:type="dxa"/>
            </w:tcMar>
          </w:tcPr>
          <w:p>
            <w:pPr>
              <w:spacing w:after="20"/>
            </w:pPr>
            <w:r>
              <w:rPr>
                <w:rFonts w:ascii="Aptos" w:hAnsi="Aptos"/>
                <w:sz w:val="17"/>
              </w:rPr>
              <w:t>The school year, for example 2025/2026.</w:t>
            </w:r>
          </w:p>
        </w:tc>
      </w:tr>
      <w:tr>
        <w:tc>
          <w:tcPr>
            <w:tcW w:type="dxa" w:w="2448"/>
            <w:vAlign w:val="top"/>
            <w:tcMar>
              <w:top w:w="90" w:type="dxa"/>
              <w:start w:w="110" w:type="dxa"/>
              <w:bottom w:w="90" w:type="dxa"/>
              <w:end w:w="110" w:type="dxa"/>
            </w:tcMar>
            <w:shd w:fill="F3F6F9"/>
          </w:tcPr>
          <w:p>
            <w:pPr>
              <w:spacing w:after="20"/>
            </w:pPr>
            <w:r>
              <w:rPr>
                <w:rFonts w:ascii="Aptos" w:hAnsi="Aptos"/>
                <w:sz w:val="17"/>
              </w:rPr>
              <w:t>Term</w:t>
            </w:r>
          </w:p>
        </w:tc>
        <w:tc>
          <w:tcPr>
            <w:tcW w:type="dxa" w:w="7344"/>
            <w:vAlign w:val="top"/>
            <w:tcMar>
              <w:top w:w="90" w:type="dxa"/>
              <w:start w:w="110" w:type="dxa"/>
              <w:bottom w:w="90" w:type="dxa"/>
              <w:end w:w="110" w:type="dxa"/>
            </w:tcMar>
            <w:shd w:fill="F3F6F9"/>
          </w:tcPr>
          <w:p>
            <w:pPr>
              <w:spacing w:after="20"/>
            </w:pPr>
            <w:r>
              <w:rPr>
                <w:rFonts w:ascii="Aptos" w:hAnsi="Aptos"/>
                <w:sz w:val="17"/>
              </w:rPr>
              <w:t>A part of the school year used for reporting marks.</w:t>
            </w:r>
          </w:p>
        </w:tc>
      </w:tr>
      <w:tr>
        <w:tc>
          <w:tcPr>
            <w:tcW w:type="dxa" w:w="2448"/>
            <w:vAlign w:val="top"/>
            <w:tcMar>
              <w:top w:w="90" w:type="dxa"/>
              <w:start w:w="110" w:type="dxa"/>
              <w:bottom w:w="90" w:type="dxa"/>
              <w:end w:w="110" w:type="dxa"/>
            </w:tcMar>
          </w:tcPr>
          <w:p>
            <w:pPr>
              <w:spacing w:after="20"/>
            </w:pPr>
            <w:r>
              <w:rPr>
                <w:rFonts w:ascii="Aptos" w:hAnsi="Aptos"/>
                <w:sz w:val="17"/>
              </w:rPr>
              <w:t>Sequence</w:t>
            </w:r>
          </w:p>
        </w:tc>
        <w:tc>
          <w:tcPr>
            <w:tcW w:type="dxa" w:w="7344"/>
            <w:vAlign w:val="top"/>
            <w:tcMar>
              <w:top w:w="90" w:type="dxa"/>
              <w:start w:w="110" w:type="dxa"/>
              <w:bottom w:w="90" w:type="dxa"/>
              <w:end w:w="110" w:type="dxa"/>
            </w:tcMar>
          </w:tcPr>
          <w:p>
            <w:pPr>
              <w:spacing w:after="20"/>
            </w:pPr>
            <w:r>
              <w:rPr>
                <w:rFonts w:ascii="Aptos" w:hAnsi="Aptos"/>
                <w:sz w:val="17"/>
              </w:rPr>
              <w:t>A shorter reporting period inside a term.</w:t>
            </w:r>
          </w:p>
        </w:tc>
      </w:tr>
      <w:tr>
        <w:tc>
          <w:tcPr>
            <w:tcW w:type="dxa" w:w="2448"/>
            <w:vAlign w:val="top"/>
            <w:tcMar>
              <w:top w:w="90" w:type="dxa"/>
              <w:start w:w="110" w:type="dxa"/>
              <w:bottom w:w="90" w:type="dxa"/>
              <w:end w:w="110" w:type="dxa"/>
            </w:tcMar>
            <w:shd w:fill="F3F6F9"/>
          </w:tcPr>
          <w:p>
            <w:pPr>
              <w:spacing w:after="20"/>
            </w:pPr>
            <w:r>
              <w:rPr>
                <w:rFonts w:ascii="Aptos" w:hAnsi="Aptos"/>
                <w:sz w:val="17"/>
              </w:rPr>
              <w:t>Matricule (admission number)</w:t>
            </w:r>
          </w:p>
        </w:tc>
        <w:tc>
          <w:tcPr>
            <w:tcW w:type="dxa" w:w="7344"/>
            <w:vAlign w:val="top"/>
            <w:tcMar>
              <w:top w:w="90" w:type="dxa"/>
              <w:start w:w="110" w:type="dxa"/>
              <w:bottom w:w="90" w:type="dxa"/>
              <w:end w:w="110" w:type="dxa"/>
            </w:tcMar>
            <w:shd w:fill="F3F6F9"/>
          </w:tcPr>
          <w:p>
            <w:pPr>
              <w:spacing w:after="20"/>
            </w:pPr>
            <w:r>
              <w:rPr>
                <w:rFonts w:ascii="Aptos" w:hAnsi="Aptos"/>
                <w:sz w:val="17"/>
              </w:rPr>
              <w:t>The official number of a student in the school.</w:t>
            </w:r>
          </w:p>
        </w:tc>
      </w:tr>
      <w:tr>
        <w:tc>
          <w:tcPr>
            <w:tcW w:type="dxa" w:w="2448"/>
            <w:vAlign w:val="top"/>
            <w:tcMar>
              <w:top w:w="90" w:type="dxa"/>
              <w:start w:w="110" w:type="dxa"/>
              <w:bottom w:w="90" w:type="dxa"/>
              <w:end w:w="110" w:type="dxa"/>
            </w:tcMar>
          </w:tcPr>
          <w:p>
            <w:pPr>
              <w:spacing w:after="20"/>
            </w:pPr>
            <w:r>
              <w:rPr>
                <w:rFonts w:ascii="Aptos" w:hAnsi="Aptos"/>
                <w:sz w:val="17"/>
              </w:rPr>
              <w:t>Coefficient</w:t>
            </w:r>
          </w:p>
        </w:tc>
        <w:tc>
          <w:tcPr>
            <w:tcW w:type="dxa" w:w="7344"/>
            <w:vAlign w:val="top"/>
            <w:tcMar>
              <w:top w:w="90" w:type="dxa"/>
              <w:start w:w="110" w:type="dxa"/>
              <w:bottom w:w="90" w:type="dxa"/>
              <w:end w:w="110" w:type="dxa"/>
            </w:tcMar>
          </w:tcPr>
          <w:p>
            <w:pPr>
              <w:spacing w:after="20"/>
            </w:pPr>
            <w:r>
              <w:rPr>
                <w:rFonts w:ascii="Aptos" w:hAnsi="Aptos"/>
                <w:sz w:val="17"/>
              </w:rPr>
              <w:t>How much a subject counts when the student's average is worked out.</w:t>
            </w:r>
          </w:p>
        </w:tc>
      </w:tr>
      <w:tr>
        <w:tc>
          <w:tcPr>
            <w:tcW w:type="dxa" w:w="2448"/>
            <w:vAlign w:val="top"/>
            <w:tcMar>
              <w:top w:w="90" w:type="dxa"/>
              <w:start w:w="110" w:type="dxa"/>
              <w:bottom w:w="90" w:type="dxa"/>
              <w:end w:w="110" w:type="dxa"/>
            </w:tcMar>
            <w:shd w:fill="F3F6F9"/>
          </w:tcPr>
          <w:p>
            <w:pPr>
              <w:spacing w:after="20"/>
            </w:pPr>
            <w:r>
              <w:rPr>
                <w:rFonts w:ascii="Aptos" w:hAnsi="Aptos"/>
                <w:sz w:val="17"/>
              </w:rPr>
              <w:t>Average</w:t>
            </w:r>
          </w:p>
        </w:tc>
        <w:tc>
          <w:tcPr>
            <w:tcW w:type="dxa" w:w="7344"/>
            <w:vAlign w:val="top"/>
            <w:tcMar>
              <w:top w:w="90" w:type="dxa"/>
              <w:start w:w="110" w:type="dxa"/>
              <w:bottom w:w="90" w:type="dxa"/>
              <w:end w:w="110" w:type="dxa"/>
            </w:tcMar>
            <w:shd w:fill="F3F6F9"/>
          </w:tcPr>
          <w:p>
            <w:pPr>
              <w:spacing w:after="20"/>
            </w:pPr>
            <w:r>
              <w:rPr>
                <w:rFonts w:ascii="Aptos" w:hAnsi="Aptos"/>
                <w:sz w:val="17"/>
              </w:rPr>
              <w:t>A student's overall mark.</w:t>
            </w:r>
          </w:p>
        </w:tc>
      </w:tr>
      <w:tr>
        <w:tc>
          <w:tcPr>
            <w:tcW w:type="dxa" w:w="2448"/>
            <w:vAlign w:val="top"/>
            <w:tcMar>
              <w:top w:w="90" w:type="dxa"/>
              <w:start w:w="110" w:type="dxa"/>
              <w:bottom w:w="90" w:type="dxa"/>
              <w:end w:w="110" w:type="dxa"/>
            </w:tcMar>
          </w:tcPr>
          <w:p>
            <w:pPr>
              <w:spacing w:after="20"/>
            </w:pPr>
            <w:r>
              <w:rPr>
                <w:rFonts w:ascii="Aptos" w:hAnsi="Aptos"/>
                <w:sz w:val="17"/>
              </w:rPr>
              <w:t>Report card (bulletin)</w:t>
            </w:r>
          </w:p>
        </w:tc>
        <w:tc>
          <w:tcPr>
            <w:tcW w:type="dxa" w:w="7344"/>
            <w:vAlign w:val="top"/>
            <w:tcMar>
              <w:top w:w="90" w:type="dxa"/>
              <w:start w:w="110" w:type="dxa"/>
              <w:bottom w:w="90" w:type="dxa"/>
              <w:end w:w="110" w:type="dxa"/>
            </w:tcMar>
          </w:tcPr>
          <w:p>
            <w:pPr>
              <w:spacing w:after="20"/>
            </w:pPr>
            <w:r>
              <w:rPr>
                <w:rFonts w:ascii="Aptos" w:hAnsi="Aptos"/>
                <w:sz w:val="17"/>
              </w:rPr>
              <w:t>The paper that shows a student's marks and average.</w:t>
            </w:r>
          </w:p>
        </w:tc>
      </w:tr>
      <w:tr>
        <w:tc>
          <w:tcPr>
            <w:tcW w:type="dxa" w:w="2448"/>
            <w:vAlign w:val="top"/>
            <w:tcMar>
              <w:top w:w="90" w:type="dxa"/>
              <w:start w:w="110" w:type="dxa"/>
              <w:bottom w:w="90" w:type="dxa"/>
              <w:end w:w="110" w:type="dxa"/>
            </w:tcMar>
            <w:shd w:fill="F3F6F9"/>
          </w:tcPr>
          <w:p>
            <w:pPr>
              <w:spacing w:after="20"/>
            </w:pPr>
            <w:r>
              <w:rPr>
                <w:rFonts w:ascii="Aptos" w:hAnsi="Aptos"/>
                <w:sz w:val="17"/>
              </w:rPr>
              <w:t>Register (attendance)</w:t>
            </w:r>
          </w:p>
        </w:tc>
        <w:tc>
          <w:tcPr>
            <w:tcW w:type="dxa" w:w="7344"/>
            <w:vAlign w:val="top"/>
            <w:tcMar>
              <w:top w:w="90" w:type="dxa"/>
              <w:start w:w="110" w:type="dxa"/>
              <w:bottom w:w="90" w:type="dxa"/>
              <w:end w:w="110" w:type="dxa"/>
            </w:tcMar>
            <w:shd w:fill="F3F6F9"/>
          </w:tcPr>
          <w:p>
            <w:pPr>
              <w:spacing w:after="20"/>
            </w:pPr>
            <w:r>
              <w:rPr>
                <w:rFonts w:ascii="Aptos" w:hAnsi="Aptos"/>
                <w:sz w:val="17"/>
              </w:rPr>
              <w:t>The list on which you mark who came to school.</w:t>
            </w:r>
          </w:p>
        </w:tc>
      </w:tr>
      <w:tr>
        <w:tc>
          <w:tcPr>
            <w:tcW w:type="dxa" w:w="2448"/>
            <w:vAlign w:val="top"/>
            <w:tcMar>
              <w:top w:w="90" w:type="dxa"/>
              <w:start w:w="110" w:type="dxa"/>
              <w:bottom w:w="90" w:type="dxa"/>
              <w:end w:w="110" w:type="dxa"/>
            </w:tcMar>
          </w:tcPr>
          <w:p>
            <w:pPr>
              <w:spacing w:after="20"/>
            </w:pPr>
            <w:r>
              <w:rPr>
                <w:rFonts w:ascii="Aptos" w:hAnsi="Aptos"/>
                <w:sz w:val="17"/>
              </w:rPr>
              <w:t>Conflict</w:t>
            </w:r>
          </w:p>
        </w:tc>
        <w:tc>
          <w:tcPr>
            <w:tcW w:type="dxa" w:w="7344"/>
            <w:vAlign w:val="top"/>
            <w:tcMar>
              <w:top w:w="90" w:type="dxa"/>
              <w:start w:w="110" w:type="dxa"/>
              <w:bottom w:w="90" w:type="dxa"/>
              <w:end w:w="110" w:type="dxa"/>
            </w:tcMar>
          </w:tcPr>
          <w:p>
            <w:pPr>
              <w:spacing w:after="20"/>
            </w:pPr>
            <w:r>
              <w:rPr>
                <w:rFonts w:ascii="Aptos" w:hAnsi="Aptos"/>
                <w:sz w:val="17"/>
              </w:rPr>
              <w:t>A problem in the timetable, for example one teacher placed in two classes at the same time.</w:t>
            </w:r>
          </w:p>
        </w:tc>
      </w:tr>
      <w:tr>
        <w:tc>
          <w:tcPr>
            <w:tcW w:type="dxa" w:w="2448"/>
            <w:vAlign w:val="top"/>
            <w:tcMar>
              <w:top w:w="90" w:type="dxa"/>
              <w:start w:w="110" w:type="dxa"/>
              <w:bottom w:w="90" w:type="dxa"/>
              <w:end w:w="110" w:type="dxa"/>
            </w:tcMar>
            <w:shd w:fill="F3F6F9"/>
          </w:tcPr>
          <w:p>
            <w:pPr>
              <w:spacing w:after="20"/>
            </w:pPr>
            <w:r>
              <w:rPr>
                <w:rFonts w:ascii="Aptos" w:hAnsi="Aptos"/>
                <w:sz w:val="17"/>
              </w:rPr>
              <w:t>The server</w:t>
            </w:r>
          </w:p>
        </w:tc>
        <w:tc>
          <w:tcPr>
            <w:tcW w:type="dxa" w:w="7344"/>
            <w:vAlign w:val="top"/>
            <w:tcMar>
              <w:top w:w="90" w:type="dxa"/>
              <w:start w:w="110" w:type="dxa"/>
              <w:bottom w:w="90" w:type="dxa"/>
              <w:end w:w="110" w:type="dxa"/>
            </w:tcMar>
            <w:shd w:fill="F3F6F9"/>
          </w:tcPr>
          <w:p>
            <w:pPr>
              <w:spacing w:after="20"/>
            </w:pPr>
            <w:r>
              <w:rPr>
                <w:rFonts w:ascii="Aptos" w:hAnsi="Aptos"/>
                <w:sz w:val="17"/>
              </w:rPr>
              <w:t>The school's central computer, where all the records are kept. You never touch it; the system sends your work to it when you click Save.</w:t>
            </w:r>
          </w:p>
        </w:tc>
      </w:tr>
    </w:tbl>
    <w:p>
      <w:pPr>
        <w:spacing w:after="20"/>
      </w:pPr>
    </w:p>
    <w:p>
      <w:pPr>
        <w:pStyle w:val="Heading2"/>
      </w:pPr>
      <w:r>
        <w:t>If something goes wrong</w:t>
      </w:r>
    </w:p>
    <w:p>
      <w:r>
        <w:t>Most problems have a simple answer. Look for your problem in the table below. If you cannot solve it, tell the school office, and write down exactly what you were doing and what message appeared on the screen.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880"/>
            <w:vAlign w:val="center"/>
            <w:shd w:fill="155DAA"/>
            <w:tcMar>
              <w:top w:w="90" w:type="dxa"/>
              <w:start w:w="110" w:type="dxa"/>
              <w:bottom w:w="90" w:type="dxa"/>
              <w:end w:w="110" w:type="dxa"/>
            </w:tcMar>
          </w:tcPr>
          <w:p>
            <w:r>
              <w:rPr>
                <w:rFonts w:ascii="Aptos" w:hAnsi="Aptos"/>
                <w:b/>
                <w:color w:val="FFFFFF"/>
                <w:sz w:val="18"/>
              </w:rPr>
              <w:t>What happened</w:t>
            </w:r>
          </w:p>
        </w:tc>
        <w:tc>
          <w:tcPr>
            <w:tcW w:type="dxa" w:w="6912"/>
            <w:vAlign w:val="center"/>
            <w:shd w:fill="155DAA"/>
            <w:tcMar>
              <w:top w:w="90" w:type="dxa"/>
              <w:start w:w="110" w:type="dxa"/>
              <w:bottom w:w="90" w:type="dxa"/>
              <w:end w:w="110" w:type="dxa"/>
            </w:tcMar>
          </w:tcPr>
          <w:p>
            <w:r>
              <w:rPr>
                <w:rFonts w:ascii="Aptos" w:hAnsi="Aptos"/>
                <w:b/>
                <w:color w:val="FFFFFF"/>
                <w:sz w:val="18"/>
              </w:rPr>
              <w:t>What to do</w:t>
            </w:r>
          </w:p>
        </w:tc>
      </w:tr>
      <w:tr>
        <w:tc>
          <w:tcPr>
            <w:tcW w:type="dxa" w:w="2880"/>
            <w:vAlign w:val="top"/>
            <w:tcMar>
              <w:top w:w="90" w:type="dxa"/>
              <w:start w:w="110" w:type="dxa"/>
              <w:bottom w:w="90" w:type="dxa"/>
              <w:end w:w="110" w:type="dxa"/>
            </w:tcMar>
          </w:tcPr>
          <w:p>
            <w:pPr>
              <w:spacing w:after="20"/>
            </w:pPr>
            <w:r>
              <w:rPr>
                <w:rFonts w:ascii="Aptos" w:hAnsi="Aptos"/>
                <w:sz w:val="17"/>
              </w:rPr>
              <w:t>I cannot sign in</w:t>
            </w:r>
          </w:p>
        </w:tc>
        <w:tc>
          <w:tcPr>
            <w:tcW w:type="dxa" w:w="6912"/>
            <w:vAlign w:val="top"/>
            <w:tcMar>
              <w:top w:w="90" w:type="dxa"/>
              <w:start w:w="110" w:type="dxa"/>
              <w:bottom w:w="90" w:type="dxa"/>
              <w:end w:w="110" w:type="dxa"/>
            </w:tcMar>
          </w:tcPr>
          <w:p>
            <w:pPr>
              <w:spacing w:after="20"/>
            </w:pPr>
            <w:r>
              <w:rPr>
                <w:rFonts w:ascii="Aptos" w:hAnsi="Aptos"/>
                <w:sz w:val="17"/>
              </w:rPr>
              <w:t>Check that the CAPS LOCK key is not on, and that you typed the user name exactly as the school gave it. If it still fails, ask the school office to reset your password.</w:t>
            </w:r>
          </w:p>
        </w:tc>
      </w:tr>
      <w:tr>
        <w:tc>
          <w:tcPr>
            <w:tcW w:type="dxa" w:w="2880"/>
            <w:vAlign w:val="top"/>
            <w:tcMar>
              <w:top w:w="90" w:type="dxa"/>
              <w:start w:w="110" w:type="dxa"/>
              <w:bottom w:w="90" w:type="dxa"/>
              <w:end w:w="110" w:type="dxa"/>
            </w:tcMar>
            <w:shd w:fill="F3F6F9"/>
          </w:tcPr>
          <w:p>
            <w:pPr>
              <w:spacing w:after="20"/>
            </w:pPr>
            <w:r>
              <w:rPr>
                <w:rFonts w:ascii="Aptos" w:hAnsi="Aptos"/>
                <w:sz w:val="17"/>
              </w:rPr>
              <w:t>A menu name is missing</w:t>
            </w:r>
          </w:p>
        </w:tc>
        <w:tc>
          <w:tcPr>
            <w:tcW w:type="dxa" w:w="6912"/>
            <w:vAlign w:val="top"/>
            <w:tcMar>
              <w:top w:w="90" w:type="dxa"/>
              <w:start w:w="110" w:type="dxa"/>
              <w:bottom w:w="90" w:type="dxa"/>
              <w:end w:w="110" w:type="dxa"/>
            </w:tcMar>
            <w:shd w:fill="F3F6F9"/>
          </w:tcPr>
          <w:p>
            <w:pPr>
              <w:spacing w:after="20"/>
            </w:pPr>
            <w:r>
              <w:rPr>
                <w:rFonts w:ascii="Aptos" w:hAnsi="Aptos"/>
                <w:sz w:val="17"/>
              </w:rPr>
              <w:t>Your job (role) decides which menu names you can see. Ask the school office to check your role.</w:t>
            </w:r>
          </w:p>
        </w:tc>
      </w:tr>
      <w:tr>
        <w:tc>
          <w:tcPr>
            <w:tcW w:type="dxa" w:w="2880"/>
            <w:vAlign w:val="top"/>
            <w:tcMar>
              <w:top w:w="90" w:type="dxa"/>
              <w:start w:w="110" w:type="dxa"/>
              <w:bottom w:w="90" w:type="dxa"/>
              <w:end w:w="110" w:type="dxa"/>
            </w:tcMar>
          </w:tcPr>
          <w:p>
            <w:pPr>
              <w:spacing w:after="20"/>
            </w:pPr>
            <w:r>
              <w:rPr>
                <w:rFonts w:ascii="Aptos" w:hAnsi="Aptos"/>
                <w:sz w:val="17"/>
              </w:rPr>
              <w:t>A list on the screen is empty</w:t>
            </w:r>
          </w:p>
        </w:tc>
        <w:tc>
          <w:tcPr>
            <w:tcW w:type="dxa" w:w="6912"/>
            <w:vAlign w:val="top"/>
            <w:tcMar>
              <w:top w:w="90" w:type="dxa"/>
              <w:start w:w="110" w:type="dxa"/>
              <w:bottom w:w="90" w:type="dxa"/>
              <w:end w:w="110" w:type="dxa"/>
            </w:tcMar>
          </w:tcPr>
          <w:p>
            <w:pPr>
              <w:spacing w:after="20"/>
            </w:pPr>
            <w:r>
              <w:rPr>
                <w:rFonts w:ascii="Aptos" w:hAnsi="Aptos"/>
                <w:sz w:val="17"/>
              </w:rPr>
              <w:t>Clear the Search box, set the class and the other boxes back to 'All', and try again. The class may simply have no students yet.</w:t>
            </w:r>
          </w:p>
        </w:tc>
      </w:tr>
      <w:tr>
        <w:tc>
          <w:tcPr>
            <w:tcW w:type="dxa" w:w="2880"/>
            <w:vAlign w:val="top"/>
            <w:tcMar>
              <w:top w:w="90" w:type="dxa"/>
              <w:start w:w="110" w:type="dxa"/>
              <w:bottom w:w="90" w:type="dxa"/>
              <w:end w:w="110" w:type="dxa"/>
            </w:tcMar>
            <w:shd w:fill="F3F6F9"/>
          </w:tcPr>
          <w:p>
            <w:pPr>
              <w:spacing w:after="20"/>
            </w:pPr>
            <w:r>
              <w:rPr>
                <w:rFonts w:ascii="Aptos" w:hAnsi="Aptos"/>
                <w:sz w:val="17"/>
              </w:rPr>
              <w:t>My marks did not save</w:t>
            </w:r>
          </w:p>
        </w:tc>
        <w:tc>
          <w:tcPr>
            <w:tcW w:type="dxa" w:w="6912"/>
            <w:vAlign w:val="top"/>
            <w:tcMar>
              <w:top w:w="90" w:type="dxa"/>
              <w:start w:w="110" w:type="dxa"/>
              <w:bottom w:w="90" w:type="dxa"/>
              <w:end w:w="110" w:type="dxa"/>
            </w:tcMar>
            <w:shd w:fill="F3F6F9"/>
          </w:tcPr>
          <w:p>
            <w:pPr>
              <w:spacing w:after="20"/>
            </w:pPr>
            <w:r>
              <w:rPr>
                <w:rFonts w:ascii="Aptos" w:hAnsi="Aptos"/>
                <w:sz w:val="17"/>
              </w:rPr>
              <w:t>Look for the message on the screen. If it shows a problem, click Save Marks again. Check that the computer is still connected to the internet.</w:t>
            </w:r>
          </w:p>
        </w:tc>
      </w:tr>
      <w:tr>
        <w:tc>
          <w:tcPr>
            <w:tcW w:type="dxa" w:w="2880"/>
            <w:vAlign w:val="top"/>
            <w:tcMar>
              <w:top w:w="90" w:type="dxa"/>
              <w:start w:w="110" w:type="dxa"/>
              <w:bottom w:w="90" w:type="dxa"/>
              <w:end w:w="110" w:type="dxa"/>
            </w:tcMar>
          </w:tcPr>
          <w:p>
            <w:pPr>
              <w:spacing w:after="20"/>
            </w:pPr>
            <w:r>
              <w:rPr>
                <w:rFonts w:ascii="Aptos" w:hAnsi="Aptos"/>
                <w:sz w:val="17"/>
              </w:rPr>
              <w:t>Nothing happens when I click</w:t>
            </w:r>
          </w:p>
        </w:tc>
        <w:tc>
          <w:tcPr>
            <w:tcW w:type="dxa" w:w="6912"/>
            <w:vAlign w:val="top"/>
            <w:tcMar>
              <w:top w:w="90" w:type="dxa"/>
              <w:start w:w="110" w:type="dxa"/>
              <w:bottom w:w="90" w:type="dxa"/>
              <w:end w:w="110" w:type="dxa"/>
            </w:tcMar>
          </w:tcPr>
          <w:p>
            <w:pPr>
              <w:spacing w:after="20"/>
            </w:pPr>
            <w:r>
              <w:rPr>
                <w:rFonts w:ascii="Aptos" w:hAnsi="Aptos"/>
                <w:sz w:val="17"/>
              </w:rPr>
              <w:t>Wait a few seconds, then click once more. Do not click many times. If it is still stuck, press the F5 key to refresh the page.</w:t>
            </w:r>
          </w:p>
        </w:tc>
      </w:tr>
      <w:tr>
        <w:tc>
          <w:tcPr>
            <w:tcW w:type="dxa" w:w="2880"/>
            <w:vAlign w:val="top"/>
            <w:tcMar>
              <w:top w:w="90" w:type="dxa"/>
              <w:start w:w="110" w:type="dxa"/>
              <w:bottom w:w="90" w:type="dxa"/>
              <w:end w:w="110" w:type="dxa"/>
            </w:tcMar>
            <w:shd w:fill="F3F6F9"/>
          </w:tcPr>
          <w:p>
            <w:pPr>
              <w:spacing w:after="20"/>
            </w:pPr>
            <w:r>
              <w:rPr>
                <w:rFonts w:ascii="Aptos" w:hAnsi="Aptos"/>
                <w:sz w:val="17"/>
              </w:rPr>
              <w:t>I cannot change a teacher's availability</w:t>
            </w:r>
          </w:p>
        </w:tc>
        <w:tc>
          <w:tcPr>
            <w:tcW w:type="dxa" w:w="6912"/>
            <w:vAlign w:val="top"/>
            <w:tcMar>
              <w:top w:w="90" w:type="dxa"/>
              <w:start w:w="110" w:type="dxa"/>
              <w:bottom w:w="90" w:type="dxa"/>
              <w:end w:w="110" w:type="dxa"/>
            </w:tcMar>
            <w:shd w:fill="F3F6F9"/>
          </w:tcPr>
          <w:p>
            <w:pPr>
              <w:spacing w:after="20"/>
            </w:pPr>
            <w:r>
              <w:rPr>
                <w:rFonts w:ascii="Aptos" w:hAnsi="Aptos"/>
                <w:sz w:val="17"/>
              </w:rPr>
              <w:t>Teacher availability can be sent only once. Ask the school office to make the change.</w:t>
            </w:r>
          </w:p>
        </w:tc>
      </w:tr>
      <w:tr>
        <w:tc>
          <w:tcPr>
            <w:tcW w:type="dxa" w:w="2880"/>
            <w:vAlign w:val="top"/>
            <w:tcMar>
              <w:top w:w="90" w:type="dxa"/>
              <w:start w:w="110" w:type="dxa"/>
              <w:bottom w:w="90" w:type="dxa"/>
              <w:end w:w="110" w:type="dxa"/>
            </w:tcMar>
          </w:tcPr>
          <w:p>
            <w:pPr>
              <w:spacing w:after="20"/>
            </w:pPr>
            <w:r>
              <w:rPr>
                <w:rFonts w:ascii="Aptos" w:hAnsi="Aptos"/>
                <w:sz w:val="17"/>
              </w:rPr>
              <w:t>A report card is missing marks</w:t>
            </w:r>
          </w:p>
        </w:tc>
        <w:tc>
          <w:tcPr>
            <w:tcW w:type="dxa" w:w="6912"/>
            <w:vAlign w:val="top"/>
            <w:tcMar>
              <w:top w:w="90" w:type="dxa"/>
              <w:start w:w="110" w:type="dxa"/>
              <w:bottom w:w="90" w:type="dxa"/>
              <w:end w:w="110" w:type="dxa"/>
            </w:tcMar>
          </w:tcPr>
          <w:p>
            <w:pPr>
              <w:spacing w:after="20"/>
            </w:pPr>
            <w:r>
              <w:rPr>
                <w:rFonts w:ascii="Aptos" w:hAnsi="Aptos"/>
                <w:sz w:val="17"/>
              </w:rPr>
              <w:t>The marks were probably not saved. Open Mark Entry, check the marks, and click Save Marks. Then make the report card again.</w:t>
            </w:r>
          </w:p>
        </w:tc>
      </w:tr>
      <w:tr>
        <w:tc>
          <w:tcPr>
            <w:tcW w:type="dxa" w:w="2880"/>
            <w:vAlign w:val="top"/>
            <w:tcMar>
              <w:top w:w="90" w:type="dxa"/>
              <w:start w:w="110" w:type="dxa"/>
              <w:bottom w:w="90" w:type="dxa"/>
              <w:end w:w="110" w:type="dxa"/>
            </w:tcMar>
            <w:shd w:fill="F3F6F9"/>
          </w:tcPr>
          <w:p>
            <w:pPr>
              <w:spacing w:after="20"/>
            </w:pPr>
            <w:r>
              <w:rPr>
                <w:rFonts w:ascii="Aptos" w:hAnsi="Aptos"/>
                <w:sz w:val="17"/>
              </w:rPr>
              <w:t>The timetable shows a problem</w:t>
            </w:r>
          </w:p>
        </w:tc>
        <w:tc>
          <w:tcPr>
            <w:tcW w:type="dxa" w:w="6912"/>
            <w:vAlign w:val="top"/>
            <w:tcMar>
              <w:top w:w="90" w:type="dxa"/>
              <w:start w:w="110" w:type="dxa"/>
              <w:bottom w:w="90" w:type="dxa"/>
              <w:end w:w="110" w:type="dxa"/>
            </w:tcMar>
            <w:shd w:fill="F3F6F9"/>
          </w:tcPr>
          <w:p>
            <w:pPr>
              <w:spacing w:after="20"/>
            </w:pPr>
            <w:r>
              <w:rPr>
                <w:rFonts w:ascii="Aptos" w:hAnsi="Aptos"/>
                <w:sz w:val="17"/>
              </w:rPr>
              <w:t>Two lessons clash. Check the teacher, the class, and the time, then change one of them. Use the list of problems on the Timetable page.</w:t>
            </w:r>
          </w:p>
        </w:tc>
      </w:tr>
      <w:tr>
        <w:tc>
          <w:tcPr>
            <w:tcW w:type="dxa" w:w="2880"/>
            <w:vAlign w:val="top"/>
            <w:tcMar>
              <w:top w:w="90" w:type="dxa"/>
              <w:start w:w="110" w:type="dxa"/>
              <w:bottom w:w="90" w:type="dxa"/>
              <w:end w:w="110" w:type="dxa"/>
            </w:tcMar>
          </w:tcPr>
          <w:p>
            <w:pPr>
              <w:spacing w:after="20"/>
            </w:pPr>
            <w:r>
              <w:rPr>
                <w:rFonts w:ascii="Aptos" w:hAnsi="Aptos"/>
                <w:sz w:val="17"/>
              </w:rPr>
              <w:t>A payment is not showing</w:t>
            </w:r>
          </w:p>
        </w:tc>
        <w:tc>
          <w:tcPr>
            <w:tcW w:type="dxa" w:w="6912"/>
            <w:vAlign w:val="top"/>
            <w:tcMar>
              <w:top w:w="90" w:type="dxa"/>
              <w:start w:w="110" w:type="dxa"/>
              <w:bottom w:w="90" w:type="dxa"/>
              <w:end w:w="110" w:type="dxa"/>
            </w:tcMar>
          </w:tcPr>
          <w:p>
            <w:pPr>
              <w:spacing w:after="20"/>
            </w:pPr>
            <w:r>
              <w:rPr>
                <w:rFonts w:ascii="Aptos" w:hAnsi="Aptos"/>
                <w:sz w:val="17"/>
              </w:rPr>
              <w:t>Wait for the message after saving, then refresh the page. If it is still wrong, tell the administrator before you do anything else.</w:t>
            </w:r>
          </w:p>
        </w:tc>
      </w:tr>
    </w:tbl>
    <w:p>
      <w:pPr>
        <w:spacing w:after="20"/>
      </w:pPr>
    </w:p>
    <w:p>
      <w:pPr>
        <w:pStyle w:val="Heading2"/>
      </w:pPr>
      <w:r>
        <w:t>Good habits for accurate records</w:t>
      </w:r>
    </w:p>
    <w:p>
      <w:pPr>
        <w:pStyle w:val="ListBullet"/>
        <w:spacing w:after="60"/>
      </w:pPr>
      <w:r>
        <w:t>Check the academic year and the class before you type marks, attendance, or a payment.</w:t>
      </w:r>
    </w:p>
    <w:p>
      <w:pPr>
        <w:pStyle w:val="ListBullet"/>
        <w:spacing w:after="60"/>
      </w:pPr>
      <w:r>
        <w:t>Use the student's official matricule, and check the spelling of names and phone numbers.</w:t>
      </w:r>
    </w:p>
    <w:p>
      <w:pPr>
        <w:pStyle w:val="ListBullet"/>
        <w:spacing w:after="60"/>
      </w:pPr>
      <w:r>
        <w:t>In Mark Entry, wait for the message that says the marks are saved before you leave the page.</w:t>
      </w:r>
    </w:p>
    <w:p>
      <w:pPr>
        <w:pStyle w:val="ListBullet"/>
        <w:spacing w:after="60"/>
      </w:pPr>
      <w:r>
        <w:t>When you record money, type the exact amount and check the balance afterwards.</w:t>
      </w:r>
    </w:p>
    <w:p>
      <w:pPr>
        <w:pStyle w:val="ListBullet"/>
        <w:spacing w:after="60"/>
      </w:pPr>
      <w:r>
        <w:t>Read a report card or a list before you print it or give it to a parent.</w:t>
      </w:r>
    </w:p>
    <w:p>
      <w:pPr>
        <w:pStyle w:val="ListBullet"/>
        <w:spacing w:after="60"/>
      </w:pPr>
      <w:r>
        <w:t>Keep student information private. Share it only through a channel the school has approved.</w:t>
      </w:r>
    </w:p>
    <w:p>
      <w:pPr>
        <w:pStyle w:val="ListBullet"/>
        <w:spacing w:after="60"/>
      </w:pPr>
      <w:r>
        <w:t>Never share your password. Sign out when you leave a computer that other people use.</w:t>
      </w:r>
    </w:p>
    <w:p>
      <w:pPr>
        <w:pStyle w:val="ListBullet"/>
        <w:spacing w:after="60"/>
      </w:pPr>
      <w:r>
        <w:t>Tell the school office at once if you see information that is wrong or missing.</w:t>
      </w:r>
    </w:p>
    <w:p>
      <w:r>
        <w:br w:type="page"/>
      </w:r>
    </w:p>
    <w:p>
      <w:pPr>
        <w:pStyle w:val="Heading1"/>
      </w:pPr>
      <w:r>
        <w:t>Part 5. For the School's Computer Person</w:t>
      </w:r>
    </w:p>
    <w:tbl>
      <w:tblPr>
        <w:tblStyle w:val="TableGrid"/>
        <w:tblW w:type="auto" w:w="0"/>
        <w:tblLayout w:type="autofit"/>
        <w:tblLook w:firstColumn="1" w:firstRow="1" w:lastColumn="0" w:lastRow="0" w:noHBand="0" w:noVBand="1" w:val="04A0"/>
      </w:tblPr>
      <w:tblGrid>
        <w:gridCol w:w="9994"/>
      </w:tblGrid>
      <w:tr>
        <w:tc>
          <w:tcPr>
            <w:tcW w:type="dxa" w:w="9994"/>
            <w:shd w:fill="FFF5E8"/>
            <w:tcMar>
              <w:top w:w="150" w:type="dxa"/>
              <w:start w:w="180" w:type="dxa"/>
              <w:bottom w:w="150" w:type="dxa"/>
              <w:end w:w="180" w:type="dxa"/>
            </w:tcMar>
          </w:tcPr>
          <w:p>
            <w:pPr>
              <w:spacing w:after="40"/>
            </w:pPr>
            <w:r>
              <w:rPr>
                <w:b/>
                <w:color w:val="155DAA"/>
              </w:rPr>
              <w:t>Everyday users can stop here.</w:t>
              <w:br/>
            </w:r>
            <w:r>
              <w:t>This part is technical. It is for the person who installs, updates, or repairs the school portal. It does not describe any task that the school staff need to do.</w:t>
            </w:r>
          </w:p>
        </w:tc>
      </w:tr>
    </w:tbl>
    <w:p>
      <w:pPr>
        <w:spacing w:after="20"/>
      </w:pPr>
    </w:p>
    <w:p>
      <w:pPr>
        <w:pStyle w:val="Heading2"/>
      </w:pPr>
      <w:r>
        <w:t>Appendix A. Menu names and who can see them</w:t>
      </w:r>
    </w:p>
    <w:p>
      <w:r>
        <w:t>This list is read automatically from the application every time this manual is built, so it always matches the software.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872"/>
            <w:vAlign w:val="center"/>
            <w:shd w:fill="155DAA"/>
            <w:tcMar>
              <w:top w:w="90" w:type="dxa"/>
              <w:start w:w="110" w:type="dxa"/>
              <w:bottom w:w="90" w:type="dxa"/>
              <w:end w:w="110" w:type="dxa"/>
            </w:tcMar>
          </w:tcPr>
          <w:p>
            <w:r>
              <w:rPr>
                <w:rFonts w:ascii="Aptos" w:hAnsi="Aptos"/>
                <w:b/>
                <w:color w:val="FFFFFF"/>
                <w:sz w:val="18"/>
              </w:rPr>
              <w:t>Menu name</w:t>
            </w:r>
          </w:p>
        </w:tc>
        <w:tc>
          <w:tcPr>
            <w:tcW w:type="dxa" w:w="2160"/>
            <w:vAlign w:val="center"/>
            <w:shd w:fill="155DAA"/>
            <w:tcMar>
              <w:top w:w="90" w:type="dxa"/>
              <w:start w:w="110" w:type="dxa"/>
              <w:bottom w:w="90" w:type="dxa"/>
              <w:end w:w="110" w:type="dxa"/>
            </w:tcMar>
          </w:tcPr>
          <w:p>
            <w:r>
              <w:rPr>
                <w:rFonts w:ascii="Aptos" w:hAnsi="Aptos"/>
                <w:b/>
                <w:color w:val="FFFFFF"/>
                <w:sz w:val="18"/>
              </w:rPr>
              <w:t>Web address in the app</w:t>
            </w:r>
          </w:p>
        </w:tc>
        <w:tc>
          <w:tcPr>
            <w:tcW w:type="dxa" w:w="2520"/>
            <w:vAlign w:val="center"/>
            <w:shd w:fill="155DAA"/>
            <w:tcMar>
              <w:top w:w="90" w:type="dxa"/>
              <w:start w:w="110" w:type="dxa"/>
              <w:bottom w:w="90" w:type="dxa"/>
              <w:end w:w="110" w:type="dxa"/>
            </w:tcMar>
          </w:tcPr>
          <w:p>
            <w:r>
              <w:rPr>
                <w:rFonts w:ascii="Aptos" w:hAnsi="Aptos"/>
                <w:b/>
                <w:color w:val="FFFFFF"/>
                <w:sz w:val="18"/>
              </w:rPr>
              <w:t>Who can see it</w:t>
            </w:r>
          </w:p>
        </w:tc>
        <w:tc>
          <w:tcPr>
            <w:tcW w:type="dxa" w:w="3240"/>
            <w:vAlign w:val="center"/>
            <w:shd w:fill="155DAA"/>
            <w:tcMar>
              <w:top w:w="90" w:type="dxa"/>
              <w:start w:w="110" w:type="dxa"/>
              <w:bottom w:w="90" w:type="dxa"/>
              <w:end w:w="110" w:type="dxa"/>
            </w:tcMar>
          </w:tcPr>
          <w:p>
            <w:r>
              <w:rPr>
                <w:rFonts w:ascii="Aptos" w:hAnsi="Aptos"/>
                <w:b/>
                <w:color w:val="FFFFFF"/>
                <w:sz w:val="18"/>
              </w:rPr>
              <w:t>Program file</w:t>
            </w:r>
          </w:p>
        </w:tc>
      </w:tr>
      <w:tr>
        <w:tc>
          <w:tcPr>
            <w:tcW w:type="dxa" w:w="1872"/>
            <w:vAlign w:val="top"/>
            <w:tcMar>
              <w:top w:w="90" w:type="dxa"/>
              <w:start w:w="110" w:type="dxa"/>
              <w:bottom w:w="90" w:type="dxa"/>
              <w:end w:w="110" w:type="dxa"/>
            </w:tcMar>
          </w:tcPr>
          <w:p>
            <w:pPr>
              <w:spacing w:after="20"/>
            </w:pPr>
            <w:r>
              <w:rPr>
                <w:rFonts w:ascii="Aptos" w:hAnsi="Aptos"/>
                <w:sz w:val="17"/>
              </w:rPr>
              <w:t>Dashboard</w:t>
            </w:r>
          </w:p>
        </w:tc>
        <w:tc>
          <w:tcPr>
            <w:tcW w:type="dxa" w:w="2160"/>
            <w:vAlign w:val="top"/>
            <w:tcMar>
              <w:top w:w="90" w:type="dxa"/>
              <w:start w:w="110" w:type="dxa"/>
              <w:bottom w:w="90" w:type="dxa"/>
              <w:end w:w="110" w:type="dxa"/>
            </w:tcMar>
          </w:tcPr>
          <w:p>
            <w:pPr>
              <w:spacing w:after="20"/>
            </w:pPr>
            <w:r>
              <w:rPr>
                <w:rFonts w:ascii="Aptos" w:hAnsi="Aptos"/>
                <w:sz w:val="17"/>
              </w:rPr>
              <w:t>/app</w:t>
            </w:r>
          </w:p>
        </w:tc>
        <w:tc>
          <w:tcPr>
            <w:tcW w:type="dxa" w:w="2520"/>
            <w:vAlign w:val="top"/>
            <w:tcMar>
              <w:top w:w="90" w:type="dxa"/>
              <w:start w:w="110" w:type="dxa"/>
              <w:bottom w:w="90" w:type="dxa"/>
              <w:end w:w="110" w:type="dxa"/>
            </w:tcMar>
          </w:tcPr>
          <w:p>
            <w:pPr>
              <w:spacing w:after="20"/>
            </w:pPr>
            <w:r>
              <w:rPr>
                <w:rFonts w:ascii="Aptos" w:hAnsi="Aptos"/>
                <w:sz w:val="17"/>
              </w:rPr>
              <w:t>Super Admin, School Admin, Bursar, Parent / Student</w:t>
            </w:r>
          </w:p>
        </w:tc>
        <w:tc>
          <w:tcPr>
            <w:tcW w:type="dxa" w:w="3240"/>
            <w:vAlign w:val="top"/>
            <w:tcMar>
              <w:top w:w="90" w:type="dxa"/>
              <w:start w:w="110" w:type="dxa"/>
              <w:bottom w:w="90" w:type="dxa"/>
              <w:end w:w="110" w:type="dxa"/>
            </w:tcMar>
          </w:tcPr>
          <w:p>
            <w:pPr>
              <w:spacing w:after="20"/>
            </w:pPr>
            <w:r>
              <w:rPr>
                <w:rFonts w:ascii="Aptos" w:hAnsi="Aptos"/>
                <w:sz w:val="17"/>
              </w:rPr>
              <w:t>Dashboard</w:t>
            </w:r>
          </w:p>
        </w:tc>
      </w:tr>
      <w:tr>
        <w:tc>
          <w:tcPr>
            <w:tcW w:type="dxa" w:w="1872"/>
            <w:vAlign w:val="top"/>
            <w:tcMar>
              <w:top w:w="90" w:type="dxa"/>
              <w:start w:w="110" w:type="dxa"/>
              <w:bottom w:w="90" w:type="dxa"/>
              <w:end w:w="110" w:type="dxa"/>
            </w:tcMar>
            <w:shd w:fill="F3F6F9"/>
          </w:tcPr>
          <w:p>
            <w:pPr>
              <w:spacing w:after="20"/>
            </w:pPr>
            <w:r>
              <w:rPr>
                <w:rFonts w:ascii="Aptos" w:hAnsi="Aptos"/>
                <w:sz w:val="17"/>
              </w:rPr>
              <w:t>Students</w:t>
            </w:r>
          </w:p>
        </w:tc>
        <w:tc>
          <w:tcPr>
            <w:tcW w:type="dxa" w:w="2160"/>
            <w:vAlign w:val="top"/>
            <w:tcMar>
              <w:top w:w="90" w:type="dxa"/>
              <w:start w:w="110" w:type="dxa"/>
              <w:bottom w:w="90" w:type="dxa"/>
              <w:end w:w="110" w:type="dxa"/>
            </w:tcMar>
            <w:shd w:fill="F3F6F9"/>
          </w:tcPr>
          <w:p>
            <w:pPr>
              <w:spacing w:after="20"/>
            </w:pPr>
            <w:r>
              <w:rPr>
                <w:rFonts w:ascii="Aptos" w:hAnsi="Aptos"/>
                <w:sz w:val="17"/>
              </w:rPr>
              <w:t>/app/students</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 Bursar</w:t>
            </w:r>
          </w:p>
        </w:tc>
        <w:tc>
          <w:tcPr>
            <w:tcW w:type="dxa" w:w="3240"/>
            <w:vAlign w:val="top"/>
            <w:tcMar>
              <w:top w:w="90" w:type="dxa"/>
              <w:start w:w="110" w:type="dxa"/>
              <w:bottom w:w="90" w:type="dxa"/>
              <w:end w:w="110" w:type="dxa"/>
            </w:tcMar>
            <w:shd w:fill="F3F6F9"/>
          </w:tcPr>
          <w:p>
            <w:pPr>
              <w:spacing w:after="20"/>
            </w:pPr>
            <w:r>
              <w:rPr>
                <w:rFonts w:ascii="Aptos" w:hAnsi="Aptos"/>
                <w:sz w:val="17"/>
              </w:rPr>
              <w:t>StudentsPage</w:t>
            </w:r>
          </w:p>
        </w:tc>
      </w:tr>
      <w:tr>
        <w:tc>
          <w:tcPr>
            <w:tcW w:type="dxa" w:w="1872"/>
            <w:vAlign w:val="top"/>
            <w:tcMar>
              <w:top w:w="90" w:type="dxa"/>
              <w:start w:w="110" w:type="dxa"/>
              <w:bottom w:w="90" w:type="dxa"/>
              <w:end w:w="110" w:type="dxa"/>
            </w:tcMar>
          </w:tcPr>
          <w:p>
            <w:pPr>
              <w:spacing w:after="20"/>
            </w:pPr>
            <w:r>
              <w:rPr>
                <w:rFonts w:ascii="Aptos" w:hAnsi="Aptos"/>
                <w:sz w:val="17"/>
              </w:rPr>
              <w:t>ID Cards</w:t>
            </w:r>
          </w:p>
        </w:tc>
        <w:tc>
          <w:tcPr>
            <w:tcW w:type="dxa" w:w="2160"/>
            <w:vAlign w:val="top"/>
            <w:tcMar>
              <w:top w:w="90" w:type="dxa"/>
              <w:start w:w="110" w:type="dxa"/>
              <w:bottom w:w="90" w:type="dxa"/>
              <w:end w:w="110" w:type="dxa"/>
            </w:tcMar>
          </w:tcPr>
          <w:p>
            <w:pPr>
              <w:spacing w:after="20"/>
            </w:pPr>
            <w:r>
              <w:rPr>
                <w:rFonts w:ascii="Aptos" w:hAnsi="Aptos"/>
                <w:sz w:val="17"/>
              </w:rPr>
              <w:t>/app/student-id-cards</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StudentIdCardsPage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Teachers</w:t>
            </w:r>
          </w:p>
        </w:tc>
        <w:tc>
          <w:tcPr>
            <w:tcW w:type="dxa" w:w="2160"/>
            <w:vAlign w:val="top"/>
            <w:tcMar>
              <w:top w:w="90" w:type="dxa"/>
              <w:start w:w="110" w:type="dxa"/>
              <w:bottom w:w="90" w:type="dxa"/>
              <w:end w:w="110" w:type="dxa"/>
            </w:tcMar>
            <w:shd w:fill="F3F6F9"/>
          </w:tcPr>
          <w:p>
            <w:pPr>
              <w:spacing w:after="20"/>
            </w:pPr>
            <w:r>
              <w:rPr>
                <w:rFonts w:ascii="Aptos" w:hAnsi="Aptos"/>
                <w:sz w:val="17"/>
              </w:rPr>
              <w:t>/app/teachers</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w:t>
            </w:r>
          </w:p>
        </w:tc>
        <w:tc>
          <w:tcPr>
            <w:tcW w:type="dxa" w:w="3240"/>
            <w:vAlign w:val="top"/>
            <w:tcMar>
              <w:top w:w="90" w:type="dxa"/>
              <w:start w:w="110" w:type="dxa"/>
              <w:bottom w:w="90" w:type="dxa"/>
              <w:end w:w="110" w:type="dxa"/>
            </w:tcMar>
            <w:shd w:fill="F3F6F9"/>
          </w:tcPr>
          <w:p>
            <w:pPr>
              <w:spacing w:after="20"/>
            </w:pPr>
            <w:r>
              <w:rPr>
                <w:rFonts w:ascii="Aptos" w:hAnsi="Aptos"/>
                <w:sz w:val="17"/>
              </w:rPr>
              <w:t>TeachersPage</w:t>
            </w:r>
          </w:p>
        </w:tc>
      </w:tr>
      <w:tr>
        <w:tc>
          <w:tcPr>
            <w:tcW w:type="dxa" w:w="1872"/>
            <w:vAlign w:val="top"/>
            <w:tcMar>
              <w:top w:w="90" w:type="dxa"/>
              <w:start w:w="110" w:type="dxa"/>
              <w:bottom w:w="90" w:type="dxa"/>
              <w:end w:w="110" w:type="dxa"/>
            </w:tcMar>
          </w:tcPr>
          <w:p>
            <w:pPr>
              <w:spacing w:after="20"/>
            </w:pPr>
            <w:r>
              <w:rPr>
                <w:rFonts w:ascii="Aptos" w:hAnsi="Aptos"/>
                <w:sz w:val="17"/>
              </w:rPr>
              <w:t>Classes &amp; Subjects</w:t>
            </w:r>
          </w:p>
        </w:tc>
        <w:tc>
          <w:tcPr>
            <w:tcW w:type="dxa" w:w="2160"/>
            <w:vAlign w:val="top"/>
            <w:tcMar>
              <w:top w:w="90" w:type="dxa"/>
              <w:start w:w="110" w:type="dxa"/>
              <w:bottom w:w="90" w:type="dxa"/>
              <w:end w:w="110" w:type="dxa"/>
            </w:tcMar>
          </w:tcPr>
          <w:p>
            <w:pPr>
              <w:spacing w:after="20"/>
            </w:pPr>
            <w:r>
              <w:rPr>
                <w:rFonts w:ascii="Aptos" w:hAnsi="Aptos"/>
                <w:sz w:val="17"/>
              </w:rPr>
              <w:t>/app/classes</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ClassesPage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Mark Entry</w:t>
            </w:r>
          </w:p>
        </w:tc>
        <w:tc>
          <w:tcPr>
            <w:tcW w:type="dxa" w:w="2160"/>
            <w:vAlign w:val="top"/>
            <w:tcMar>
              <w:top w:w="90" w:type="dxa"/>
              <w:start w:w="110" w:type="dxa"/>
              <w:bottom w:w="90" w:type="dxa"/>
              <w:end w:w="110" w:type="dxa"/>
            </w:tcMar>
            <w:shd w:fill="F3F6F9"/>
          </w:tcPr>
          <w:p>
            <w:pPr>
              <w:spacing w:after="20"/>
            </w:pPr>
            <w:r>
              <w:rPr>
                <w:rFonts w:ascii="Aptos" w:hAnsi="Aptos"/>
                <w:sz w:val="17"/>
              </w:rPr>
              <w:t>/app/mark-entry</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 Teacher</w:t>
            </w:r>
          </w:p>
        </w:tc>
        <w:tc>
          <w:tcPr>
            <w:tcW w:type="dxa" w:w="3240"/>
            <w:vAlign w:val="top"/>
            <w:tcMar>
              <w:top w:w="90" w:type="dxa"/>
              <w:start w:w="110" w:type="dxa"/>
              <w:bottom w:w="90" w:type="dxa"/>
              <w:end w:w="110" w:type="dxa"/>
            </w:tcMar>
            <w:shd w:fill="F3F6F9"/>
          </w:tcPr>
          <w:p>
            <w:pPr>
              <w:spacing w:after="20"/>
            </w:pPr>
            <w:r>
              <w:rPr>
                <w:rFonts w:ascii="Aptos" w:hAnsi="Aptos"/>
                <w:sz w:val="17"/>
              </w:rPr>
              <w:t>MarkEntry</w:t>
            </w:r>
          </w:p>
        </w:tc>
      </w:tr>
      <w:tr>
        <w:tc>
          <w:tcPr>
            <w:tcW w:type="dxa" w:w="1872"/>
            <w:vAlign w:val="top"/>
            <w:tcMar>
              <w:top w:w="90" w:type="dxa"/>
              <w:start w:w="110" w:type="dxa"/>
              <w:bottom w:w="90" w:type="dxa"/>
              <w:end w:w="110" w:type="dxa"/>
            </w:tcMar>
          </w:tcPr>
          <w:p>
            <w:pPr>
              <w:spacing w:after="20"/>
            </w:pPr>
            <w:r>
              <w:rPr>
                <w:rFonts w:ascii="Aptos" w:hAnsi="Aptos"/>
                <w:sz w:val="17"/>
              </w:rPr>
              <w:t>Student Attendance</w:t>
            </w:r>
          </w:p>
        </w:tc>
        <w:tc>
          <w:tcPr>
            <w:tcW w:type="dxa" w:w="2160"/>
            <w:vAlign w:val="top"/>
            <w:tcMar>
              <w:top w:w="90" w:type="dxa"/>
              <w:start w:w="110" w:type="dxa"/>
              <w:bottom w:w="90" w:type="dxa"/>
              <w:end w:w="110" w:type="dxa"/>
            </w:tcMar>
          </w:tcPr>
          <w:p>
            <w:pPr>
              <w:spacing w:after="20"/>
            </w:pPr>
            <w:r>
              <w:rPr>
                <w:rFonts w:ascii="Aptos" w:hAnsi="Aptos"/>
                <w:sz w:val="17"/>
              </w:rPr>
              <w:t>/app/student-attendance</w:t>
            </w:r>
          </w:p>
        </w:tc>
        <w:tc>
          <w:tcPr>
            <w:tcW w:type="dxa" w:w="2520"/>
            <w:vAlign w:val="top"/>
            <w:tcMar>
              <w:top w:w="90" w:type="dxa"/>
              <w:start w:w="110" w:type="dxa"/>
              <w:bottom w:w="90" w:type="dxa"/>
              <w:end w:w="110" w:type="dxa"/>
            </w:tcMar>
          </w:tcPr>
          <w:p>
            <w:pPr>
              <w:spacing w:after="20"/>
            </w:pPr>
            <w:r>
              <w:rPr>
                <w:rFonts w:ascii="Aptos" w:hAnsi="Aptos"/>
                <w:sz w:val="17"/>
              </w:rPr>
              <w:t>Super Admin, School Admin, Teacher</w:t>
            </w:r>
          </w:p>
        </w:tc>
        <w:tc>
          <w:tcPr>
            <w:tcW w:type="dxa" w:w="3240"/>
            <w:vAlign w:val="top"/>
            <w:tcMar>
              <w:top w:w="90" w:type="dxa"/>
              <w:start w:w="110" w:type="dxa"/>
              <w:bottom w:w="90" w:type="dxa"/>
              <w:end w:w="110" w:type="dxa"/>
            </w:tcMar>
          </w:tcPr>
          <w:p>
            <w:pPr>
              <w:spacing w:after="20"/>
            </w:pPr>
            <w:r>
              <w:rPr>
                <w:rFonts w:ascii="Aptos" w:hAnsi="Aptos"/>
                <w:sz w:val="17"/>
              </w:rPr>
              <w:t>StudentAttendancePage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Teacher Timetable</w:t>
            </w:r>
          </w:p>
        </w:tc>
        <w:tc>
          <w:tcPr>
            <w:tcW w:type="dxa" w:w="2160"/>
            <w:vAlign w:val="top"/>
            <w:tcMar>
              <w:top w:w="90" w:type="dxa"/>
              <w:start w:w="110" w:type="dxa"/>
              <w:bottom w:w="90" w:type="dxa"/>
              <w:end w:w="110" w:type="dxa"/>
            </w:tcMar>
            <w:shd w:fill="F3F6F9"/>
          </w:tcPr>
          <w:p>
            <w:pPr>
              <w:spacing w:after="20"/>
            </w:pPr>
            <w:r>
              <w:rPr>
                <w:rFonts w:ascii="Aptos" w:hAnsi="Aptos"/>
                <w:sz w:val="17"/>
              </w:rPr>
              <w:t>/app/teacher-timetable</w:t>
            </w:r>
          </w:p>
        </w:tc>
        <w:tc>
          <w:tcPr>
            <w:tcW w:type="dxa" w:w="2520"/>
            <w:vAlign w:val="top"/>
            <w:tcMar>
              <w:top w:w="90" w:type="dxa"/>
              <w:start w:w="110" w:type="dxa"/>
              <w:bottom w:w="90" w:type="dxa"/>
              <w:end w:w="110" w:type="dxa"/>
            </w:tcMar>
            <w:shd w:fill="F3F6F9"/>
          </w:tcPr>
          <w:p>
            <w:pPr>
              <w:spacing w:after="20"/>
            </w:pPr>
            <w:r>
              <w:rPr>
                <w:rFonts w:ascii="Aptos" w:hAnsi="Aptos"/>
                <w:sz w:val="17"/>
              </w:rPr>
              <w:t>Teacher</w:t>
            </w:r>
          </w:p>
        </w:tc>
        <w:tc>
          <w:tcPr>
            <w:tcW w:type="dxa" w:w="3240"/>
            <w:vAlign w:val="top"/>
            <w:tcMar>
              <w:top w:w="90" w:type="dxa"/>
              <w:start w:w="110" w:type="dxa"/>
              <w:bottom w:w="90" w:type="dxa"/>
              <w:end w:w="110" w:type="dxa"/>
            </w:tcMar>
            <w:shd w:fill="F3F6F9"/>
          </w:tcPr>
          <w:p>
            <w:pPr>
              <w:spacing w:after="20"/>
            </w:pPr>
            <w:r>
              <w:rPr>
                <w:rFonts w:ascii="Aptos" w:hAnsi="Aptos"/>
                <w:sz w:val="17"/>
              </w:rPr>
              <w:t>TeacherTimetableView</w:t>
            </w:r>
          </w:p>
        </w:tc>
      </w:tr>
      <w:tr>
        <w:tc>
          <w:tcPr>
            <w:tcW w:type="dxa" w:w="1872"/>
            <w:vAlign w:val="top"/>
            <w:tcMar>
              <w:top w:w="90" w:type="dxa"/>
              <w:start w:w="110" w:type="dxa"/>
              <w:bottom w:w="90" w:type="dxa"/>
              <w:end w:w="110" w:type="dxa"/>
            </w:tcMar>
          </w:tcPr>
          <w:p>
            <w:pPr>
              <w:spacing w:after="20"/>
            </w:pPr>
            <w:r>
              <w:rPr>
                <w:rFonts w:ascii="Aptos" w:hAnsi="Aptos"/>
                <w:sz w:val="17"/>
              </w:rPr>
              <w:t>Teacher Attendance</w:t>
            </w:r>
          </w:p>
        </w:tc>
        <w:tc>
          <w:tcPr>
            <w:tcW w:type="dxa" w:w="2160"/>
            <w:vAlign w:val="top"/>
            <w:tcMar>
              <w:top w:w="90" w:type="dxa"/>
              <w:start w:w="110" w:type="dxa"/>
              <w:bottom w:w="90" w:type="dxa"/>
              <w:end w:w="110" w:type="dxa"/>
            </w:tcMar>
          </w:tcPr>
          <w:p>
            <w:pPr>
              <w:spacing w:after="20"/>
            </w:pPr>
            <w:r>
              <w:rPr>
                <w:rFonts w:ascii="Aptos" w:hAnsi="Aptos"/>
                <w:sz w:val="17"/>
              </w:rPr>
              <w:t>/app/teacher-attendance</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TeacherAttendancePage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Report Cards</w:t>
            </w:r>
          </w:p>
        </w:tc>
        <w:tc>
          <w:tcPr>
            <w:tcW w:type="dxa" w:w="2160"/>
            <w:vAlign w:val="top"/>
            <w:tcMar>
              <w:top w:w="90" w:type="dxa"/>
              <w:start w:w="110" w:type="dxa"/>
              <w:bottom w:w="90" w:type="dxa"/>
              <w:end w:w="110" w:type="dxa"/>
            </w:tcMar>
            <w:shd w:fill="F3F6F9"/>
          </w:tcPr>
          <w:p>
            <w:pPr>
              <w:spacing w:after="20"/>
            </w:pPr>
            <w:r>
              <w:rPr>
                <w:rFonts w:ascii="Aptos" w:hAnsi="Aptos"/>
                <w:sz w:val="17"/>
              </w:rPr>
              <w:t>/app/report-cards</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w:t>
            </w:r>
          </w:p>
        </w:tc>
        <w:tc>
          <w:tcPr>
            <w:tcW w:type="dxa" w:w="3240"/>
            <w:vAlign w:val="top"/>
            <w:tcMar>
              <w:top w:w="90" w:type="dxa"/>
              <w:start w:w="110" w:type="dxa"/>
              <w:bottom w:w="90" w:type="dxa"/>
              <w:end w:w="110" w:type="dxa"/>
            </w:tcMar>
            <w:shd w:fill="F3F6F9"/>
          </w:tcPr>
          <w:p>
            <w:pPr>
              <w:spacing w:after="20"/>
            </w:pPr>
            <w:r>
              <w:rPr>
                <w:rFonts w:ascii="Aptos" w:hAnsi="Aptos"/>
                <w:sz w:val="17"/>
              </w:rPr>
              <w:t>ReportCardsIndex</w:t>
            </w:r>
          </w:p>
        </w:tc>
      </w:tr>
      <w:tr>
        <w:tc>
          <w:tcPr>
            <w:tcW w:type="dxa" w:w="1872"/>
            <w:vAlign w:val="top"/>
            <w:tcMar>
              <w:top w:w="90" w:type="dxa"/>
              <w:start w:w="110" w:type="dxa"/>
              <w:bottom w:w="90" w:type="dxa"/>
              <w:end w:w="110" w:type="dxa"/>
            </w:tcMar>
          </w:tcPr>
          <w:p>
            <w:pPr>
              <w:spacing w:after="20"/>
            </w:pPr>
            <w:r>
              <w:rPr>
                <w:rFonts w:ascii="Aptos" w:hAnsi="Aptos"/>
                <w:sz w:val="17"/>
              </w:rPr>
              <w:t>Bulk Report Cards</w:t>
            </w:r>
          </w:p>
        </w:tc>
        <w:tc>
          <w:tcPr>
            <w:tcW w:type="dxa" w:w="2160"/>
            <w:vAlign w:val="top"/>
            <w:tcMar>
              <w:top w:w="90" w:type="dxa"/>
              <w:start w:w="110" w:type="dxa"/>
              <w:bottom w:w="90" w:type="dxa"/>
              <w:end w:w="110" w:type="dxa"/>
            </w:tcMar>
          </w:tcPr>
          <w:p>
            <w:pPr>
              <w:spacing w:after="20"/>
            </w:pPr>
            <w:r>
              <w:rPr>
                <w:rFonts w:ascii="Aptos" w:hAnsi="Aptos"/>
                <w:sz w:val="17"/>
              </w:rPr>
              <w:t>/app/report-cards/bulk</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ReportCardsBulk</w:t>
            </w:r>
          </w:p>
        </w:tc>
      </w:tr>
      <w:tr>
        <w:tc>
          <w:tcPr>
            <w:tcW w:type="dxa" w:w="1872"/>
            <w:vAlign w:val="top"/>
            <w:tcMar>
              <w:top w:w="90" w:type="dxa"/>
              <w:start w:w="110" w:type="dxa"/>
              <w:bottom w:w="90" w:type="dxa"/>
              <w:end w:w="110" w:type="dxa"/>
            </w:tcMar>
            <w:shd w:fill="F3F6F9"/>
          </w:tcPr>
          <w:p>
            <w:pPr>
              <w:spacing w:after="20"/>
            </w:pPr>
            <w:r>
              <w:rPr>
                <w:rFonts w:ascii="Aptos" w:hAnsi="Aptos"/>
                <w:sz w:val="17"/>
              </w:rPr>
              <w:t>Class Lists</w:t>
            </w:r>
          </w:p>
        </w:tc>
        <w:tc>
          <w:tcPr>
            <w:tcW w:type="dxa" w:w="2160"/>
            <w:vAlign w:val="top"/>
            <w:tcMar>
              <w:top w:w="90" w:type="dxa"/>
              <w:start w:w="110" w:type="dxa"/>
              <w:bottom w:w="90" w:type="dxa"/>
              <w:end w:w="110" w:type="dxa"/>
            </w:tcMar>
            <w:shd w:fill="F3F6F9"/>
          </w:tcPr>
          <w:p>
            <w:pPr>
              <w:spacing w:after="20"/>
            </w:pPr>
            <w:r>
              <w:rPr>
                <w:rFonts w:ascii="Aptos" w:hAnsi="Aptos"/>
                <w:sz w:val="17"/>
              </w:rPr>
              <w:t>/app/class-lists</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 Bursar</w:t>
            </w:r>
          </w:p>
        </w:tc>
        <w:tc>
          <w:tcPr>
            <w:tcW w:type="dxa" w:w="3240"/>
            <w:vAlign w:val="top"/>
            <w:tcMar>
              <w:top w:w="90" w:type="dxa"/>
              <w:start w:w="110" w:type="dxa"/>
              <w:bottom w:w="90" w:type="dxa"/>
              <w:end w:w="110" w:type="dxa"/>
            </w:tcMar>
            <w:shd w:fill="F3F6F9"/>
          </w:tcPr>
          <w:p>
            <w:pPr>
              <w:spacing w:after="20"/>
            </w:pPr>
            <w:r>
              <w:rPr>
                <w:rFonts w:ascii="Aptos" w:hAnsi="Aptos"/>
                <w:sz w:val="17"/>
              </w:rPr>
              <w:t>ClassListGeneratorPage</w:t>
            </w:r>
          </w:p>
        </w:tc>
      </w:tr>
      <w:tr>
        <w:tc>
          <w:tcPr>
            <w:tcW w:type="dxa" w:w="1872"/>
            <w:vAlign w:val="top"/>
            <w:tcMar>
              <w:top w:w="90" w:type="dxa"/>
              <w:start w:w="110" w:type="dxa"/>
              <w:bottom w:w="90" w:type="dxa"/>
              <w:end w:w="110" w:type="dxa"/>
            </w:tcMar>
          </w:tcPr>
          <w:p>
            <w:pPr>
              <w:spacing w:after="20"/>
            </w:pPr>
            <w:r>
              <w:rPr>
                <w:rFonts w:ascii="Aptos" w:hAnsi="Aptos"/>
                <w:sz w:val="17"/>
              </w:rPr>
              <w:t>Promotion</w:t>
            </w:r>
          </w:p>
        </w:tc>
        <w:tc>
          <w:tcPr>
            <w:tcW w:type="dxa" w:w="2160"/>
            <w:vAlign w:val="top"/>
            <w:tcMar>
              <w:top w:w="90" w:type="dxa"/>
              <w:start w:w="110" w:type="dxa"/>
              <w:bottom w:w="90" w:type="dxa"/>
              <w:end w:w="110" w:type="dxa"/>
            </w:tcMar>
          </w:tcPr>
          <w:p>
            <w:pPr>
              <w:spacing w:after="20"/>
            </w:pPr>
            <w:r>
              <w:rPr>
                <w:rFonts w:ascii="Aptos" w:hAnsi="Aptos"/>
                <w:sz w:val="17"/>
              </w:rPr>
              <w:t>/app/promotion</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PromotionPage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Fees &amp; Finance</w:t>
            </w:r>
          </w:p>
        </w:tc>
        <w:tc>
          <w:tcPr>
            <w:tcW w:type="dxa" w:w="2160"/>
            <w:vAlign w:val="top"/>
            <w:tcMar>
              <w:top w:w="90" w:type="dxa"/>
              <w:start w:w="110" w:type="dxa"/>
              <w:bottom w:w="90" w:type="dxa"/>
              <w:end w:w="110" w:type="dxa"/>
            </w:tcMar>
            <w:shd w:fill="F3F6F9"/>
          </w:tcPr>
          <w:p>
            <w:pPr>
              <w:spacing w:after="20"/>
            </w:pPr>
            <w:r>
              <w:rPr>
                <w:rFonts w:ascii="Aptos" w:hAnsi="Aptos"/>
                <w:sz w:val="17"/>
              </w:rPr>
              <w:t>/app/fees</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 Bursar</w:t>
            </w:r>
          </w:p>
        </w:tc>
        <w:tc>
          <w:tcPr>
            <w:tcW w:type="dxa" w:w="3240"/>
            <w:vAlign w:val="top"/>
            <w:tcMar>
              <w:top w:w="90" w:type="dxa"/>
              <w:start w:w="110" w:type="dxa"/>
              <w:bottom w:w="90" w:type="dxa"/>
              <w:end w:w="110" w:type="dxa"/>
            </w:tcMar>
            <w:shd w:fill="F3F6F9"/>
          </w:tcPr>
          <w:p>
            <w:pPr>
              <w:spacing w:after="20"/>
            </w:pPr>
            <w:r>
              <w:rPr>
                <w:rFonts w:ascii="Aptos" w:hAnsi="Aptos"/>
                <w:sz w:val="17"/>
              </w:rPr>
              <w:t>FeesPage</w:t>
            </w:r>
          </w:p>
        </w:tc>
      </w:tr>
      <w:tr>
        <w:tc>
          <w:tcPr>
            <w:tcW w:type="dxa" w:w="1872"/>
            <w:vAlign w:val="top"/>
            <w:tcMar>
              <w:top w:w="90" w:type="dxa"/>
              <w:start w:w="110" w:type="dxa"/>
              <w:bottom w:w="90" w:type="dxa"/>
              <w:end w:w="110" w:type="dxa"/>
            </w:tcMar>
          </w:tcPr>
          <w:p>
            <w:pPr>
              <w:spacing w:after="20"/>
            </w:pPr>
            <w:r>
              <w:rPr>
                <w:rFonts w:ascii="Aptos" w:hAnsi="Aptos"/>
                <w:sz w:val="17"/>
              </w:rPr>
              <w:t>Teacher Salaries</w:t>
            </w:r>
          </w:p>
        </w:tc>
        <w:tc>
          <w:tcPr>
            <w:tcW w:type="dxa" w:w="2160"/>
            <w:vAlign w:val="top"/>
            <w:tcMar>
              <w:top w:w="90" w:type="dxa"/>
              <w:start w:w="110" w:type="dxa"/>
              <w:bottom w:w="90" w:type="dxa"/>
              <w:end w:w="110" w:type="dxa"/>
            </w:tcMar>
          </w:tcPr>
          <w:p>
            <w:pPr>
              <w:spacing w:after="20"/>
            </w:pPr>
            <w:r>
              <w:rPr>
                <w:rFonts w:ascii="Aptos" w:hAnsi="Aptos"/>
                <w:sz w:val="17"/>
              </w:rPr>
              <w:t>/app/teacher-salaries</w:t>
            </w:r>
          </w:p>
        </w:tc>
        <w:tc>
          <w:tcPr>
            <w:tcW w:type="dxa" w:w="2520"/>
            <w:vAlign w:val="top"/>
            <w:tcMar>
              <w:top w:w="90" w:type="dxa"/>
              <w:start w:w="110" w:type="dxa"/>
              <w:bottom w:w="90" w:type="dxa"/>
              <w:end w:w="110" w:type="dxa"/>
            </w:tcMar>
          </w:tcPr>
          <w:p>
            <w:pPr>
              <w:spacing w:after="20"/>
            </w:pPr>
            <w:r>
              <w:rPr>
                <w:rFonts w:ascii="Aptos" w:hAnsi="Aptos"/>
                <w:sz w:val="17"/>
              </w:rPr>
              <w:t>Super Admin, School Admin, Bursar</w:t>
            </w:r>
          </w:p>
        </w:tc>
        <w:tc>
          <w:tcPr>
            <w:tcW w:type="dxa" w:w="3240"/>
            <w:vAlign w:val="top"/>
            <w:tcMar>
              <w:top w:w="90" w:type="dxa"/>
              <w:start w:w="110" w:type="dxa"/>
              <w:bottom w:w="90" w:type="dxa"/>
              <w:end w:w="110" w:type="dxa"/>
            </w:tcMar>
          </w:tcPr>
          <w:p>
            <w:pPr>
              <w:spacing w:after="20"/>
            </w:pPr>
            <w:r>
              <w:rPr>
                <w:rFonts w:ascii="Aptos" w:hAnsi="Aptos"/>
                <w:sz w:val="17"/>
              </w:rPr>
              <w:t>TeacherSalaryPage</w:t>
            </w:r>
          </w:p>
        </w:tc>
      </w:tr>
      <w:tr>
        <w:tc>
          <w:tcPr>
            <w:tcW w:type="dxa" w:w="1872"/>
            <w:vAlign w:val="top"/>
            <w:tcMar>
              <w:top w:w="90" w:type="dxa"/>
              <w:start w:w="110" w:type="dxa"/>
              <w:bottom w:w="90" w:type="dxa"/>
              <w:end w:w="110" w:type="dxa"/>
            </w:tcMar>
            <w:shd w:fill="F3F6F9"/>
          </w:tcPr>
          <w:p>
            <w:pPr>
              <w:spacing w:after="20"/>
            </w:pPr>
            <w:r>
              <w:rPr>
                <w:rFonts w:ascii="Aptos" w:hAnsi="Aptos"/>
                <w:sz w:val="17"/>
              </w:rPr>
              <w:t>Timetable</w:t>
            </w:r>
          </w:p>
        </w:tc>
        <w:tc>
          <w:tcPr>
            <w:tcW w:type="dxa" w:w="2160"/>
            <w:vAlign w:val="top"/>
            <w:tcMar>
              <w:top w:w="90" w:type="dxa"/>
              <w:start w:w="110" w:type="dxa"/>
              <w:bottom w:w="90" w:type="dxa"/>
              <w:end w:w="110" w:type="dxa"/>
            </w:tcMar>
            <w:shd w:fill="F3F6F9"/>
          </w:tcPr>
          <w:p>
            <w:pPr>
              <w:spacing w:after="20"/>
            </w:pPr>
            <w:r>
              <w:rPr>
                <w:rFonts w:ascii="Aptos" w:hAnsi="Aptos"/>
                <w:sz w:val="17"/>
              </w:rPr>
              <w:t>/app/timetable</w:t>
            </w:r>
          </w:p>
        </w:tc>
        <w:tc>
          <w:tcPr>
            <w:tcW w:type="dxa" w:w="2520"/>
            <w:vAlign w:val="top"/>
            <w:tcMar>
              <w:top w:w="90" w:type="dxa"/>
              <w:start w:w="110" w:type="dxa"/>
              <w:bottom w:w="90" w:type="dxa"/>
              <w:end w:w="110" w:type="dxa"/>
            </w:tcMar>
            <w:shd w:fill="F3F6F9"/>
          </w:tcPr>
          <w:p>
            <w:pPr>
              <w:spacing w:after="20"/>
            </w:pPr>
            <w:r>
              <w:rPr>
                <w:rFonts w:ascii="Aptos" w:hAnsi="Aptos"/>
                <w:sz w:val="17"/>
              </w:rPr>
              <w:t>Super Admin, School Admin</w:t>
            </w:r>
          </w:p>
        </w:tc>
        <w:tc>
          <w:tcPr>
            <w:tcW w:type="dxa" w:w="3240"/>
            <w:vAlign w:val="top"/>
            <w:tcMar>
              <w:top w:w="90" w:type="dxa"/>
              <w:start w:w="110" w:type="dxa"/>
              <w:bottom w:w="90" w:type="dxa"/>
              <w:end w:w="110" w:type="dxa"/>
            </w:tcMar>
            <w:shd w:fill="F3F6F9"/>
          </w:tcPr>
          <w:p>
            <w:pPr>
              <w:spacing w:after="20"/>
            </w:pPr>
            <w:r>
              <w:rPr>
                <w:rFonts w:ascii="Aptos" w:hAnsi="Aptos"/>
                <w:sz w:val="17"/>
              </w:rPr>
              <w:t>TimetableAdminPage</w:t>
            </w:r>
          </w:p>
        </w:tc>
      </w:tr>
      <w:tr>
        <w:tc>
          <w:tcPr>
            <w:tcW w:type="dxa" w:w="1872"/>
            <w:vAlign w:val="top"/>
            <w:tcMar>
              <w:top w:w="90" w:type="dxa"/>
              <w:start w:w="110" w:type="dxa"/>
              <w:bottom w:w="90" w:type="dxa"/>
              <w:end w:w="110" w:type="dxa"/>
            </w:tcMar>
          </w:tcPr>
          <w:p>
            <w:pPr>
              <w:spacing w:after="20"/>
            </w:pPr>
            <w:r>
              <w:rPr>
                <w:rFonts w:ascii="Aptos" w:hAnsi="Aptos"/>
                <w:sz w:val="17"/>
              </w:rPr>
              <w:t>School Settings</w:t>
            </w:r>
          </w:p>
        </w:tc>
        <w:tc>
          <w:tcPr>
            <w:tcW w:type="dxa" w:w="2160"/>
            <w:vAlign w:val="top"/>
            <w:tcMar>
              <w:top w:w="90" w:type="dxa"/>
              <w:start w:w="110" w:type="dxa"/>
              <w:bottom w:w="90" w:type="dxa"/>
              <w:end w:w="110" w:type="dxa"/>
            </w:tcMar>
          </w:tcPr>
          <w:p>
            <w:pPr>
              <w:spacing w:after="20"/>
            </w:pPr>
            <w:r>
              <w:rPr>
                <w:rFonts w:ascii="Aptos" w:hAnsi="Aptos"/>
                <w:sz w:val="17"/>
              </w:rPr>
              <w:t>/app/settings</w:t>
            </w:r>
          </w:p>
        </w:tc>
        <w:tc>
          <w:tcPr>
            <w:tcW w:type="dxa" w:w="2520"/>
            <w:vAlign w:val="top"/>
            <w:tcMar>
              <w:top w:w="90" w:type="dxa"/>
              <w:start w:w="110" w:type="dxa"/>
              <w:bottom w:w="90" w:type="dxa"/>
              <w:end w:w="110" w:type="dxa"/>
            </w:tcMar>
          </w:tcPr>
          <w:p>
            <w:pPr>
              <w:spacing w:after="20"/>
            </w:pPr>
            <w:r>
              <w:rPr>
                <w:rFonts w:ascii="Aptos" w:hAnsi="Aptos"/>
                <w:sz w:val="17"/>
              </w:rPr>
              <w:t>Super Admin, School Admin</w:t>
            </w:r>
          </w:p>
        </w:tc>
        <w:tc>
          <w:tcPr>
            <w:tcW w:type="dxa" w:w="3240"/>
            <w:vAlign w:val="top"/>
            <w:tcMar>
              <w:top w:w="90" w:type="dxa"/>
              <w:start w:w="110" w:type="dxa"/>
              <w:bottom w:w="90" w:type="dxa"/>
              <w:end w:w="110" w:type="dxa"/>
            </w:tcMar>
          </w:tcPr>
          <w:p>
            <w:pPr>
              <w:spacing w:after="20"/>
            </w:pPr>
            <w:r>
              <w:rPr>
                <w:rFonts w:ascii="Aptos" w:hAnsi="Aptos"/>
                <w:sz w:val="17"/>
              </w:rPr>
              <w:t>SettingsPage</w:t>
            </w:r>
          </w:p>
        </w:tc>
      </w:tr>
    </w:tbl>
    <w:p>
      <w:pPr>
        <w:spacing w:after="20"/>
      </w:pPr>
    </w:p>
    <w:p>
      <w:pPr>
        <w:pStyle w:val="Heading2"/>
      </w:pPr>
      <w:r>
        <w:t>Appendix B. Service inventory</w:t>
      </w:r>
    </w:p>
    <w:p>
      <w:r>
        <w:t>A summary of the parts of the system, counted directly from the source files.</w:t>
      </w:r>
    </w:p>
    <w:p>
      <w:r>
        <w:t>Source files currently in the project: 20 frontend page components, 10 backend route modules, 11 database models, 3 backend services.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168"/>
            <w:vAlign w:val="center"/>
            <w:shd w:fill="155DAA"/>
            <w:tcMar>
              <w:top w:w="90" w:type="dxa"/>
              <w:start w:w="110" w:type="dxa"/>
              <w:bottom w:w="90" w:type="dxa"/>
              <w:end w:w="110" w:type="dxa"/>
            </w:tcMar>
          </w:tcPr>
          <w:p>
            <w:r>
              <w:rPr>
                <w:rFonts w:ascii="Aptos" w:hAnsi="Aptos"/>
                <w:b/>
                <w:color w:val="FFFFFF"/>
                <w:sz w:val="18"/>
              </w:rPr>
              <w:t>Backend route module</w:t>
            </w:r>
          </w:p>
        </w:tc>
        <w:tc>
          <w:tcPr>
            <w:tcW w:type="dxa" w:w="6624"/>
            <w:vAlign w:val="center"/>
            <w:shd w:fill="155DAA"/>
            <w:tcMar>
              <w:top w:w="90" w:type="dxa"/>
              <w:start w:w="110" w:type="dxa"/>
              <w:bottom w:w="90" w:type="dxa"/>
              <w:end w:w="110" w:type="dxa"/>
            </w:tcMar>
          </w:tcPr>
          <w:p>
            <w:r>
              <w:rPr>
                <w:rFonts w:ascii="Aptos" w:hAnsi="Aptos"/>
                <w:b/>
                <w:color w:val="FFFFFF"/>
                <w:sz w:val="18"/>
              </w:rPr>
              <w:t>Declared endpoint counts</w:t>
            </w:r>
          </w:p>
        </w:tc>
      </w:tr>
      <w:tr>
        <w:tc>
          <w:tcPr>
            <w:tcW w:type="dxa" w:w="3168"/>
            <w:vAlign w:val="top"/>
            <w:tcMar>
              <w:top w:w="90" w:type="dxa"/>
              <w:start w:w="110" w:type="dxa"/>
              <w:bottom w:w="90" w:type="dxa"/>
              <w:end w:w="110" w:type="dxa"/>
            </w:tcMar>
          </w:tcPr>
          <w:p>
            <w:pPr>
              <w:spacing w:after="20"/>
            </w:pPr>
            <w:r>
              <w:rPr>
                <w:rFonts w:ascii="Aptos" w:hAnsi="Aptos"/>
                <w:sz w:val="17"/>
              </w:rPr>
              <w:t>mark</w:t>
            </w:r>
          </w:p>
        </w:tc>
        <w:tc>
          <w:tcPr>
            <w:tcW w:type="dxa" w:w="6624"/>
            <w:vAlign w:val="top"/>
            <w:tcMar>
              <w:top w:w="90" w:type="dxa"/>
              <w:start w:w="110" w:type="dxa"/>
              <w:bottom w:w="90" w:type="dxa"/>
              <w:end w:w="110" w:type="dxa"/>
            </w:tcMar>
          </w:tcPr>
          <w:p>
            <w:pPr>
              <w:spacing w:after="20"/>
            </w:pPr>
            <w:r>
              <w:rPr>
                <w:rFonts w:ascii="Aptos" w:hAnsi="Aptos"/>
                <w:sz w:val="17"/>
              </w:rPr>
              <w:t>GET: 11, POST: 2, PUT: 1, PATCH: 1, DELETE: 6</w:t>
            </w:r>
          </w:p>
        </w:tc>
      </w:tr>
      <w:tr>
        <w:tc>
          <w:tcPr>
            <w:tcW w:type="dxa" w:w="3168"/>
            <w:vAlign w:val="top"/>
            <w:tcMar>
              <w:top w:w="90" w:type="dxa"/>
              <w:start w:w="110" w:type="dxa"/>
              <w:bottom w:w="90" w:type="dxa"/>
              <w:end w:w="110" w:type="dxa"/>
            </w:tcMar>
            <w:shd w:fill="F3F6F9"/>
          </w:tcPr>
          <w:p>
            <w:pPr>
              <w:spacing w:after="20"/>
            </w:pPr>
            <w:r>
              <w:rPr>
                <w:rFonts w:ascii="Aptos" w:hAnsi="Aptos"/>
                <w:sz w:val="17"/>
              </w:rPr>
              <w:t>schoolclass</w:t>
            </w:r>
          </w:p>
        </w:tc>
        <w:tc>
          <w:tcPr>
            <w:tcW w:type="dxa" w:w="6624"/>
            <w:vAlign w:val="top"/>
            <w:tcMar>
              <w:top w:w="90" w:type="dxa"/>
              <w:start w:w="110" w:type="dxa"/>
              <w:bottom w:w="90" w:type="dxa"/>
              <w:end w:w="110" w:type="dxa"/>
            </w:tcMar>
            <w:shd w:fill="F3F6F9"/>
          </w:tcPr>
          <w:p>
            <w:pPr>
              <w:spacing w:after="20"/>
            </w:pPr>
            <w:r>
              <w:rPr>
                <w:rFonts w:ascii="Aptos" w:hAnsi="Aptos"/>
                <w:sz w:val="17"/>
              </w:rPr>
              <w:t>GET: 7, POST: 1, PUT: 1, PATCH: 2, DELETE: 3</w:t>
            </w:r>
          </w:p>
        </w:tc>
      </w:tr>
      <w:tr>
        <w:tc>
          <w:tcPr>
            <w:tcW w:type="dxa" w:w="3168"/>
            <w:vAlign w:val="top"/>
            <w:tcMar>
              <w:top w:w="90" w:type="dxa"/>
              <w:start w:w="110" w:type="dxa"/>
              <w:bottom w:w="90" w:type="dxa"/>
              <w:end w:w="110" w:type="dxa"/>
            </w:tcMar>
          </w:tcPr>
          <w:p>
            <w:pPr>
              <w:spacing w:after="20"/>
            </w:pPr>
            <w:r>
              <w:rPr>
                <w:rFonts w:ascii="Aptos" w:hAnsi="Aptos"/>
                <w:sz w:val="17"/>
              </w:rPr>
              <w:t>schoolSettings</w:t>
            </w:r>
          </w:p>
        </w:tc>
        <w:tc>
          <w:tcPr>
            <w:tcW w:type="dxa" w:w="6624"/>
            <w:vAlign w:val="top"/>
            <w:tcMar>
              <w:top w:w="90" w:type="dxa"/>
              <w:start w:w="110" w:type="dxa"/>
              <w:bottom w:w="90" w:type="dxa"/>
              <w:end w:w="110" w:type="dxa"/>
            </w:tcMar>
          </w:tcPr>
          <w:p>
            <w:pPr>
              <w:spacing w:after="20"/>
            </w:pPr>
            <w:r>
              <w:rPr>
                <w:rFonts w:ascii="Aptos" w:hAnsi="Aptos"/>
                <w:sz w:val="17"/>
              </w:rPr>
              <w:t>GET: 1, POST: 1</w:t>
            </w:r>
          </w:p>
        </w:tc>
      </w:tr>
      <w:tr>
        <w:tc>
          <w:tcPr>
            <w:tcW w:type="dxa" w:w="3168"/>
            <w:vAlign w:val="top"/>
            <w:tcMar>
              <w:top w:w="90" w:type="dxa"/>
              <w:start w:w="110" w:type="dxa"/>
              <w:bottom w:w="90" w:type="dxa"/>
              <w:end w:w="110" w:type="dxa"/>
            </w:tcMar>
            <w:shd w:fill="F3F6F9"/>
          </w:tcPr>
          <w:p>
            <w:pPr>
              <w:spacing w:after="20"/>
            </w:pPr>
            <w:r>
              <w:rPr>
                <w:rFonts w:ascii="Aptos" w:hAnsi="Aptos"/>
                <w:sz w:val="17"/>
              </w:rPr>
              <w:t>student</w:t>
            </w:r>
          </w:p>
        </w:tc>
        <w:tc>
          <w:tcPr>
            <w:tcW w:type="dxa" w:w="6624"/>
            <w:vAlign w:val="top"/>
            <w:tcMar>
              <w:top w:w="90" w:type="dxa"/>
              <w:start w:w="110" w:type="dxa"/>
              <w:bottom w:w="90" w:type="dxa"/>
              <w:end w:w="110" w:type="dxa"/>
            </w:tcMar>
            <w:shd w:fill="F3F6F9"/>
          </w:tcPr>
          <w:p>
            <w:pPr>
              <w:spacing w:after="20"/>
            </w:pPr>
            <w:r>
              <w:rPr>
                <w:rFonts w:ascii="Aptos" w:hAnsi="Aptos"/>
                <w:sz w:val="17"/>
              </w:rPr>
              <w:t>GET: 13, POST: 6, PUT: 1, PATCH: 3, DELETE: 3</w:t>
            </w:r>
          </w:p>
        </w:tc>
      </w:tr>
      <w:tr>
        <w:tc>
          <w:tcPr>
            <w:tcW w:type="dxa" w:w="3168"/>
            <w:vAlign w:val="top"/>
            <w:tcMar>
              <w:top w:w="90" w:type="dxa"/>
              <w:start w:w="110" w:type="dxa"/>
              <w:bottom w:w="90" w:type="dxa"/>
              <w:end w:w="110" w:type="dxa"/>
            </w:tcMar>
          </w:tcPr>
          <w:p>
            <w:pPr>
              <w:spacing w:after="20"/>
            </w:pPr>
            <w:r>
              <w:rPr>
                <w:rFonts w:ascii="Aptos" w:hAnsi="Aptos"/>
                <w:sz w:val="17"/>
              </w:rPr>
              <w:t>studentAttendance</w:t>
            </w:r>
          </w:p>
        </w:tc>
        <w:tc>
          <w:tcPr>
            <w:tcW w:type="dxa" w:w="6624"/>
            <w:vAlign w:val="top"/>
            <w:tcMar>
              <w:top w:w="90" w:type="dxa"/>
              <w:start w:w="110" w:type="dxa"/>
              <w:bottom w:w="90" w:type="dxa"/>
              <w:end w:w="110" w:type="dxa"/>
            </w:tcMar>
          </w:tcPr>
          <w:p>
            <w:pPr>
              <w:spacing w:after="20"/>
            </w:pPr>
            <w:r>
              <w:rPr>
                <w:rFonts w:ascii="Aptos" w:hAnsi="Aptos"/>
                <w:sz w:val="17"/>
              </w:rPr>
              <w:t>GET: 5, POST: 2, PUT: 1, DELETE: 2</w:t>
            </w:r>
          </w:p>
        </w:tc>
      </w:tr>
      <w:tr>
        <w:tc>
          <w:tcPr>
            <w:tcW w:type="dxa" w:w="3168"/>
            <w:vAlign w:val="top"/>
            <w:tcMar>
              <w:top w:w="90" w:type="dxa"/>
              <w:start w:w="110" w:type="dxa"/>
              <w:bottom w:w="90" w:type="dxa"/>
              <w:end w:w="110" w:type="dxa"/>
            </w:tcMar>
            <w:shd w:fill="F3F6F9"/>
          </w:tcPr>
          <w:p>
            <w:pPr>
              <w:spacing w:after="20"/>
            </w:pPr>
            <w:r>
              <w:rPr>
                <w:rFonts w:ascii="Aptos" w:hAnsi="Aptos"/>
                <w:sz w:val="17"/>
              </w:rPr>
              <w:t>subject</w:t>
            </w:r>
          </w:p>
        </w:tc>
        <w:tc>
          <w:tcPr>
            <w:tcW w:type="dxa" w:w="6624"/>
            <w:vAlign w:val="top"/>
            <w:tcMar>
              <w:top w:w="90" w:type="dxa"/>
              <w:start w:w="110" w:type="dxa"/>
              <w:bottom w:w="90" w:type="dxa"/>
              <w:end w:w="110" w:type="dxa"/>
            </w:tcMar>
            <w:shd w:fill="F3F6F9"/>
          </w:tcPr>
          <w:p>
            <w:pPr>
              <w:spacing w:after="20"/>
            </w:pPr>
            <w:r>
              <w:rPr>
                <w:rFonts w:ascii="Aptos" w:hAnsi="Aptos"/>
                <w:sz w:val="17"/>
              </w:rPr>
              <w:t>GET: 9, POST: 6, PUT: 1, PATCH: 3, DELETE: 5</w:t>
            </w:r>
          </w:p>
        </w:tc>
      </w:tr>
      <w:tr>
        <w:tc>
          <w:tcPr>
            <w:tcW w:type="dxa" w:w="3168"/>
            <w:vAlign w:val="top"/>
            <w:tcMar>
              <w:top w:w="90" w:type="dxa"/>
              <w:start w:w="110" w:type="dxa"/>
              <w:bottom w:w="90" w:type="dxa"/>
              <w:end w:w="110" w:type="dxa"/>
            </w:tcMar>
          </w:tcPr>
          <w:p>
            <w:pPr>
              <w:spacing w:after="20"/>
            </w:pPr>
            <w:r>
              <w:rPr>
                <w:rFonts w:ascii="Aptos" w:hAnsi="Aptos"/>
                <w:sz w:val="17"/>
              </w:rPr>
              <w:t>teacherAttendance</w:t>
            </w:r>
          </w:p>
        </w:tc>
        <w:tc>
          <w:tcPr>
            <w:tcW w:type="dxa" w:w="6624"/>
            <w:vAlign w:val="top"/>
            <w:tcMar>
              <w:top w:w="90" w:type="dxa"/>
              <w:start w:w="110" w:type="dxa"/>
              <w:bottom w:w="90" w:type="dxa"/>
              <w:end w:w="110" w:type="dxa"/>
            </w:tcMar>
          </w:tcPr>
          <w:p>
            <w:pPr>
              <w:spacing w:after="20"/>
            </w:pPr>
            <w:r>
              <w:rPr>
                <w:rFonts w:ascii="Aptos" w:hAnsi="Aptos"/>
                <w:sz w:val="17"/>
              </w:rPr>
              <w:t>GET: 3, POST: 2, PUT: 1, DELETE: 1</w:t>
            </w:r>
          </w:p>
        </w:tc>
      </w:tr>
      <w:tr>
        <w:tc>
          <w:tcPr>
            <w:tcW w:type="dxa" w:w="3168"/>
            <w:vAlign w:val="top"/>
            <w:tcMar>
              <w:top w:w="90" w:type="dxa"/>
              <w:start w:w="110" w:type="dxa"/>
              <w:bottom w:w="90" w:type="dxa"/>
              <w:end w:w="110" w:type="dxa"/>
            </w:tcMar>
            <w:shd w:fill="F3F6F9"/>
          </w:tcPr>
          <w:p>
            <w:pPr>
              <w:spacing w:after="20"/>
            </w:pPr>
            <w:r>
              <w:rPr>
                <w:rFonts w:ascii="Aptos" w:hAnsi="Aptos"/>
                <w:sz w:val="17"/>
              </w:rPr>
              <w:t>teacherSalary</w:t>
            </w:r>
          </w:p>
        </w:tc>
        <w:tc>
          <w:tcPr>
            <w:tcW w:type="dxa" w:w="6624"/>
            <w:vAlign w:val="top"/>
            <w:tcMar>
              <w:top w:w="90" w:type="dxa"/>
              <w:start w:w="110" w:type="dxa"/>
              <w:bottom w:w="90" w:type="dxa"/>
              <w:end w:w="110" w:type="dxa"/>
            </w:tcMar>
            <w:shd w:fill="F3F6F9"/>
          </w:tcPr>
          <w:p>
            <w:pPr>
              <w:spacing w:after="20"/>
            </w:pPr>
            <w:r>
              <w:rPr>
                <w:rFonts w:ascii="Aptos" w:hAnsi="Aptos"/>
                <w:sz w:val="17"/>
              </w:rPr>
              <w:t>GET: 4, POST: 2, PUT: 2, DELETE: 1</w:t>
            </w:r>
          </w:p>
        </w:tc>
      </w:tr>
      <w:tr>
        <w:tc>
          <w:tcPr>
            <w:tcW w:type="dxa" w:w="3168"/>
            <w:vAlign w:val="top"/>
            <w:tcMar>
              <w:top w:w="90" w:type="dxa"/>
              <w:start w:w="110" w:type="dxa"/>
              <w:bottom w:w="90" w:type="dxa"/>
              <w:end w:w="110" w:type="dxa"/>
            </w:tcMar>
          </w:tcPr>
          <w:p>
            <w:pPr>
              <w:spacing w:after="20"/>
            </w:pPr>
            <w:r>
              <w:rPr>
                <w:rFonts w:ascii="Aptos" w:hAnsi="Aptos"/>
                <w:sz w:val="17"/>
              </w:rPr>
              <w:t>timetable</w:t>
            </w:r>
          </w:p>
        </w:tc>
        <w:tc>
          <w:tcPr>
            <w:tcW w:type="dxa" w:w="6624"/>
            <w:vAlign w:val="top"/>
            <w:tcMar>
              <w:top w:w="90" w:type="dxa"/>
              <w:start w:w="110" w:type="dxa"/>
              <w:bottom w:w="90" w:type="dxa"/>
              <w:end w:w="110" w:type="dxa"/>
            </w:tcMar>
          </w:tcPr>
          <w:p>
            <w:pPr>
              <w:spacing w:after="20"/>
            </w:pPr>
            <w:r>
              <w:rPr>
                <w:rFonts w:ascii="Aptos" w:hAnsi="Aptos"/>
                <w:sz w:val="17"/>
              </w:rPr>
              <w:t>GET: 2, POST: 3, PUT: 1, DELETE: 2</w:t>
            </w:r>
          </w:p>
        </w:tc>
      </w:tr>
      <w:tr>
        <w:tc>
          <w:tcPr>
            <w:tcW w:type="dxa" w:w="3168"/>
            <w:vAlign w:val="top"/>
            <w:tcMar>
              <w:top w:w="90" w:type="dxa"/>
              <w:start w:w="110" w:type="dxa"/>
              <w:bottom w:w="90" w:type="dxa"/>
              <w:end w:w="110" w:type="dxa"/>
            </w:tcMar>
            <w:shd w:fill="F3F6F9"/>
          </w:tcPr>
          <w:p>
            <w:pPr>
              <w:spacing w:after="20"/>
            </w:pPr>
            <w:r>
              <w:rPr>
                <w:rFonts w:ascii="Aptos" w:hAnsi="Aptos"/>
                <w:sz w:val="17"/>
              </w:rPr>
              <w:t>user</w:t>
            </w:r>
          </w:p>
        </w:tc>
        <w:tc>
          <w:tcPr>
            <w:tcW w:type="dxa" w:w="6624"/>
            <w:vAlign w:val="top"/>
            <w:tcMar>
              <w:top w:w="90" w:type="dxa"/>
              <w:start w:w="110" w:type="dxa"/>
              <w:bottom w:w="90" w:type="dxa"/>
              <w:end w:w="110" w:type="dxa"/>
            </w:tcMar>
            <w:shd w:fill="F3F6F9"/>
          </w:tcPr>
          <w:p>
            <w:pPr>
              <w:spacing w:after="20"/>
            </w:pPr>
            <w:r>
              <w:rPr>
                <w:rFonts w:ascii="Aptos" w:hAnsi="Aptos"/>
                <w:sz w:val="17"/>
              </w:rPr>
              <w:t>GET: 7, POST: 2, PUT: 1, PATCH: 1, DELETE: 2</w:t>
            </w:r>
          </w:p>
        </w:tc>
      </w:tr>
    </w:tbl>
    <w:p>
      <w:pPr>
        <w:spacing w:after="20"/>
      </w:pPr>
    </w:p>
    <w:p>
      <w:pPr>
        <w:pStyle w:val="Heading2"/>
      </w:pPr>
      <w:r>
        <w:t>Appendix C. Rebuilding this manual</w:t>
      </w:r>
    </w:p>
    <w:p>
      <w:r>
        <w:t>This manual is built by a script called generate_user_manual.py, which sits in the same folder as the application. The script reads the menu from frontend/src/pages/AppLayout.tsx, the screen list from frontend/src/App.tsx, and the service list from backend/routes/*.js, then writes User_Manual.docx next to itself.</w:t>
      </w:r>
    </w:p>
    <w:p>
      <w:r>
        <w:t>To rebuild it, open a command window in that folder and run: python generate_user_manual.py</w:t>
      </w:r>
    </w:p>
    <w:p>
      <w:r>
        <w:t>The words that the reader sees are kept in the TAB_GUIDE, ROLE_GUIDANCE, WORKFLOWS, COMPUTER_BASICS, GLOSSARY, HELP_TOPICS, QUICK_TASKS and GOOD_PRACTICES sections near the top of the script. Edit those sections to change the wording for your school, then run the script again.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BCHS DOUALA  |  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BCHS DOUALA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DA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5D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5DA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BCHS DOUALA School Management System User Manual</dc:title>
  <dc:subject>A plain-language guide to the BCHS DOUALA school portal</dc:subject>
  <dc:creator>BCHS DOUALA</dc:creator>
  <cp:keywords>school management, user manual, students, teachers, attendance, reports, fees</cp:keywords>
  <dc:description>generated by python-docx</dc:description>
  <cp:lastModifiedBy/>
  <cp:revision>1</cp:revision>
  <dcterms:created xsi:type="dcterms:W3CDTF">2013-12-23T23:15:00Z</dcterms:created>
  <dcterms:modified xsi:type="dcterms:W3CDTF">2013-12-23T23:15:00Z</dcterms:modified>
  <cp:category/>
</cp:coreProperties>
</file>